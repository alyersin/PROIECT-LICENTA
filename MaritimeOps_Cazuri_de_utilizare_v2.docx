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11AD" w14:textId="77777777" w:rsidR="00F37B70" w:rsidRPr="00A76554" w:rsidRDefault="00000000">
      <w:pPr>
        <w:jc w:val="center"/>
        <w:rPr>
          <w:b/>
          <w:lang w:val="pt-BR"/>
        </w:rPr>
      </w:pPr>
      <w:r w:rsidRPr="00A76554">
        <w:rPr>
          <w:b/>
          <w:sz w:val="36"/>
          <w:lang w:val="pt-BR"/>
        </w:rPr>
        <w:t>CAZURI DE UTILIZARE</w:t>
      </w:r>
    </w:p>
    <w:p w14:paraId="1C9E1076" w14:textId="77777777" w:rsidR="00F37B70" w:rsidRDefault="00000000">
      <w:pPr>
        <w:jc w:val="center"/>
        <w:rPr>
          <w:b/>
          <w:sz w:val="32"/>
          <w:lang w:val="pt-BR"/>
        </w:rPr>
      </w:pPr>
      <w:r w:rsidRPr="009961E5">
        <w:rPr>
          <w:b/>
          <w:sz w:val="32"/>
          <w:lang w:val="pt-BR"/>
        </w:rPr>
        <w:t>MaritimeOps</w:t>
      </w:r>
    </w:p>
    <w:p w14:paraId="25AA86FB" w14:textId="77777777" w:rsidR="00B46F63" w:rsidRPr="009961E5" w:rsidRDefault="00B46F63">
      <w:pPr>
        <w:jc w:val="center"/>
        <w:rPr>
          <w:lang w:val="pt-BR"/>
        </w:rPr>
      </w:pPr>
    </w:p>
    <w:p w14:paraId="76EA46F2" w14:textId="77777777" w:rsidR="00F37B70" w:rsidRPr="009961E5" w:rsidRDefault="00000000">
      <w:pPr>
        <w:rPr>
          <w:lang w:val="pt-BR"/>
        </w:rPr>
      </w:pPr>
      <w:r w:rsidRPr="009961E5">
        <w:rPr>
          <w:lang w:val="pt-BR"/>
        </w:rPr>
        <w:t>Documentul prezinta principalele cazuri de utilizare pentru aplicatia MaritimeOps, un sistem de management operational pentru terminale de containere. Aplicatia permite administrarea utilizatorilor, vizualizarea containerelor, inregistrarea operatiunilor de poarta, gestionarea vizitelor navelor si actualizarea statusului si pozitiei containerelor intr-un plan simplificat al terminalului.</w:t>
      </w:r>
    </w:p>
    <w:p w14:paraId="14B0A814" w14:textId="77777777" w:rsidR="00F37B70" w:rsidRDefault="00000000">
      <w:pPr>
        <w:pStyle w:val="Heading1"/>
      </w:pPr>
      <w:proofErr w:type="spellStart"/>
      <w:r>
        <w:t>Actori</w:t>
      </w:r>
      <w:proofErr w:type="spellEnd"/>
      <w:r>
        <w:t xml:space="preserve"> </w:t>
      </w:r>
      <w:proofErr w:type="spellStart"/>
      <w:r>
        <w:t>principali</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33D694E8" w14:textId="77777777">
        <w:trPr>
          <w:jc w:val="center"/>
        </w:trPr>
        <w:tc>
          <w:tcPr>
            <w:tcW w:w="5213" w:type="dxa"/>
            <w:shd w:val="clear" w:color="auto" w:fill="D9EAF7"/>
          </w:tcPr>
          <w:p w14:paraId="582CCBF9" w14:textId="77777777" w:rsidR="00F37B70" w:rsidRDefault="00000000">
            <w:r>
              <w:rPr>
                <w:b/>
              </w:rPr>
              <w:t>Actor / Rol</w:t>
            </w:r>
          </w:p>
        </w:tc>
        <w:tc>
          <w:tcPr>
            <w:tcW w:w="5213" w:type="dxa"/>
            <w:shd w:val="clear" w:color="auto" w:fill="D9EAF7"/>
          </w:tcPr>
          <w:p w14:paraId="4999FEF3" w14:textId="77777777" w:rsidR="00F37B70" w:rsidRDefault="00000000">
            <w:proofErr w:type="spellStart"/>
            <w:r>
              <w:rPr>
                <w:b/>
              </w:rPr>
              <w:t>Descriere</w:t>
            </w:r>
            <w:proofErr w:type="spellEnd"/>
          </w:p>
        </w:tc>
      </w:tr>
      <w:tr w:rsidR="00F37B70" w14:paraId="0EEC7B63" w14:textId="77777777">
        <w:trPr>
          <w:jc w:val="center"/>
        </w:trPr>
        <w:tc>
          <w:tcPr>
            <w:tcW w:w="5213" w:type="dxa"/>
          </w:tcPr>
          <w:p w14:paraId="4A1B5FF2" w14:textId="77777777" w:rsidR="00F37B70" w:rsidRDefault="00000000">
            <w:r>
              <w:t>User</w:t>
            </w:r>
          </w:p>
        </w:tc>
        <w:tc>
          <w:tcPr>
            <w:tcW w:w="5213" w:type="dxa"/>
          </w:tcPr>
          <w:p w14:paraId="173CB4B0" w14:textId="77777777" w:rsidR="00F37B70" w:rsidRDefault="00000000">
            <w:r>
              <w:t xml:space="preserve">Actor general care </w:t>
            </w:r>
            <w:proofErr w:type="spellStart"/>
            <w:r>
              <w:t>reprezinta</w:t>
            </w:r>
            <w:proofErr w:type="spellEnd"/>
            <w:r>
              <w:t xml:space="preserve"> </w:t>
            </w:r>
            <w:proofErr w:type="spellStart"/>
            <w:r>
              <w:t>orice</w:t>
            </w:r>
            <w:proofErr w:type="spellEnd"/>
            <w:r>
              <w:t xml:space="preserve"> </w:t>
            </w:r>
            <w:proofErr w:type="spellStart"/>
            <w:r>
              <w:t>utilizator</w:t>
            </w:r>
            <w:proofErr w:type="spellEnd"/>
            <w:r>
              <w:t xml:space="preserve"> al </w:t>
            </w:r>
            <w:proofErr w:type="spellStart"/>
            <w:r>
              <w:t>sistemului</w:t>
            </w:r>
            <w:proofErr w:type="spellEnd"/>
            <w:r>
              <w:t xml:space="preserve">. Are </w:t>
            </w:r>
            <w:proofErr w:type="spellStart"/>
            <w:r>
              <w:t>acces</w:t>
            </w:r>
            <w:proofErr w:type="spellEnd"/>
            <w:r>
              <w:t xml:space="preserve"> la </w:t>
            </w:r>
            <w:proofErr w:type="spellStart"/>
            <w:r>
              <w:t>functionalitatile</w:t>
            </w:r>
            <w:proofErr w:type="spellEnd"/>
            <w:r>
              <w:t xml:space="preserve"> </w:t>
            </w:r>
            <w:proofErr w:type="spellStart"/>
            <w:r>
              <w:t>comune</w:t>
            </w:r>
            <w:proofErr w:type="spellEnd"/>
            <w:r>
              <w:t xml:space="preserve"> Login </w:t>
            </w:r>
            <w:proofErr w:type="spellStart"/>
            <w:r>
              <w:t>si</w:t>
            </w:r>
            <w:proofErr w:type="spellEnd"/>
            <w:r>
              <w:t xml:space="preserve"> Logout.</w:t>
            </w:r>
          </w:p>
        </w:tc>
      </w:tr>
      <w:tr w:rsidR="00F37B70" w:rsidRPr="00574C88" w14:paraId="7140FB6A" w14:textId="77777777">
        <w:trPr>
          <w:jc w:val="center"/>
        </w:trPr>
        <w:tc>
          <w:tcPr>
            <w:tcW w:w="5213" w:type="dxa"/>
          </w:tcPr>
          <w:p w14:paraId="21464854" w14:textId="77777777" w:rsidR="00F37B70" w:rsidRDefault="00000000">
            <w:r>
              <w:t>Administrator</w:t>
            </w:r>
          </w:p>
        </w:tc>
        <w:tc>
          <w:tcPr>
            <w:tcW w:w="5213" w:type="dxa"/>
          </w:tcPr>
          <w:p w14:paraId="20517D4F" w14:textId="77777777" w:rsidR="00F37B70" w:rsidRPr="009961E5" w:rsidRDefault="00000000">
            <w:pPr>
              <w:rPr>
                <w:lang w:val="pt-BR"/>
              </w:rPr>
            </w:pPr>
            <w:r w:rsidRPr="009961E5">
              <w:rPr>
                <w:lang w:val="pt-BR"/>
              </w:rPr>
              <w:t>Gestioneaza conturile utilizatorilor si atribuie roluri acestora.</w:t>
            </w:r>
          </w:p>
        </w:tc>
      </w:tr>
      <w:tr w:rsidR="00F37B70" w:rsidRPr="00574C88" w14:paraId="3F4E99C9" w14:textId="77777777">
        <w:trPr>
          <w:jc w:val="center"/>
        </w:trPr>
        <w:tc>
          <w:tcPr>
            <w:tcW w:w="5213" w:type="dxa"/>
          </w:tcPr>
          <w:p w14:paraId="64FA08CB" w14:textId="77777777" w:rsidR="00F37B70" w:rsidRDefault="00000000">
            <w:r>
              <w:t>Gate Operator</w:t>
            </w:r>
          </w:p>
        </w:tc>
        <w:tc>
          <w:tcPr>
            <w:tcW w:w="5213" w:type="dxa"/>
          </w:tcPr>
          <w:p w14:paraId="6730342D" w14:textId="77777777" w:rsidR="00F37B70" w:rsidRPr="009961E5" w:rsidRDefault="00000000">
            <w:pPr>
              <w:rPr>
                <w:lang w:val="pt-BR"/>
              </w:rPr>
            </w:pPr>
            <w:r w:rsidRPr="009961E5">
              <w:rPr>
                <w:lang w:val="pt-BR"/>
              </w:rPr>
              <w:t>Inregistreaza intrarea si iesirea containerelor prin poarta terminalului. La Gate IN poate seta zona si pozitia initiala a containerului in terminal.</w:t>
            </w:r>
          </w:p>
        </w:tc>
      </w:tr>
      <w:tr w:rsidR="00F37B70" w:rsidRPr="00574C88" w14:paraId="160AE8A2" w14:textId="77777777">
        <w:trPr>
          <w:jc w:val="center"/>
        </w:trPr>
        <w:tc>
          <w:tcPr>
            <w:tcW w:w="5213" w:type="dxa"/>
          </w:tcPr>
          <w:p w14:paraId="456E7C07" w14:textId="77777777" w:rsidR="00F37B70" w:rsidRDefault="00000000">
            <w:r>
              <w:t>Terminal Operator</w:t>
            </w:r>
          </w:p>
        </w:tc>
        <w:tc>
          <w:tcPr>
            <w:tcW w:w="5213" w:type="dxa"/>
          </w:tcPr>
          <w:p w14:paraId="3A98E160" w14:textId="77777777" w:rsidR="00F37B70" w:rsidRPr="009961E5" w:rsidRDefault="00000000">
            <w:pPr>
              <w:rPr>
                <w:lang w:val="pt-BR"/>
              </w:rPr>
            </w:pPr>
            <w:r w:rsidRPr="009961E5">
              <w:rPr>
                <w:lang w:val="pt-BR"/>
              </w:rPr>
              <w:t>Gestioneaza operatiunile asociate vizitelor navelor si consulta containerele. Poate actualiza pozitia containerului din detaliile containerului atunci cand este necesara corectarea locatiei in sistem.</w:t>
            </w:r>
          </w:p>
        </w:tc>
      </w:tr>
      <w:tr w:rsidR="00F37B70" w14:paraId="4D58A5F1" w14:textId="77777777">
        <w:trPr>
          <w:jc w:val="center"/>
        </w:trPr>
        <w:tc>
          <w:tcPr>
            <w:tcW w:w="5213" w:type="dxa"/>
          </w:tcPr>
          <w:p w14:paraId="3B8B50A4" w14:textId="77777777" w:rsidR="00F37B70" w:rsidRDefault="00000000">
            <w:r>
              <w:t>Customer / Line Agent</w:t>
            </w:r>
          </w:p>
        </w:tc>
        <w:tc>
          <w:tcPr>
            <w:tcW w:w="5213" w:type="dxa"/>
          </w:tcPr>
          <w:p w14:paraId="6AA1697C" w14:textId="77777777" w:rsidR="00F37B70" w:rsidRDefault="00000000">
            <w:proofErr w:type="spellStart"/>
            <w:r>
              <w:t>Utilizator</w:t>
            </w:r>
            <w:proofErr w:type="spellEnd"/>
            <w:r>
              <w:t xml:space="preserve"> extern </w:t>
            </w:r>
            <w:proofErr w:type="spellStart"/>
            <w:r>
              <w:t>sau</w:t>
            </w:r>
            <w:proofErr w:type="spellEnd"/>
            <w:r>
              <w:t xml:space="preserve"> semi-extern care </w:t>
            </w:r>
            <w:proofErr w:type="spellStart"/>
            <w:r>
              <w:t>poate</w:t>
            </w:r>
            <w:proofErr w:type="spellEnd"/>
            <w:r>
              <w:t xml:space="preserve"> consulta </w:t>
            </w:r>
            <w:proofErr w:type="spellStart"/>
            <w:r>
              <w:t>containerele</w:t>
            </w:r>
            <w:proofErr w:type="spellEnd"/>
            <w:r>
              <w:t xml:space="preserve"> </w:t>
            </w:r>
            <w:proofErr w:type="spellStart"/>
            <w:r>
              <w:t>asociate</w:t>
            </w:r>
            <w:proofErr w:type="spellEnd"/>
            <w:r>
              <w:t xml:space="preserve"> </w:t>
            </w:r>
            <w:proofErr w:type="spellStart"/>
            <w:r>
              <w:t>lui</w:t>
            </w:r>
            <w:proofErr w:type="spellEnd"/>
            <w:r>
              <w:t xml:space="preserve"> </w:t>
            </w:r>
            <w:proofErr w:type="spellStart"/>
            <w:r>
              <w:t>si</w:t>
            </w:r>
            <w:proofErr w:type="spellEnd"/>
            <w:r>
              <w:t xml:space="preserve"> </w:t>
            </w:r>
            <w:proofErr w:type="spellStart"/>
            <w:r>
              <w:t>informatiile</w:t>
            </w:r>
            <w:proofErr w:type="spellEnd"/>
            <w:r>
              <w:t xml:space="preserve"> </w:t>
            </w:r>
            <w:proofErr w:type="spellStart"/>
            <w:r>
              <w:t>operationale</w:t>
            </w:r>
            <w:proofErr w:type="spellEnd"/>
            <w:r>
              <w:t xml:space="preserve"> </w:t>
            </w:r>
            <w:proofErr w:type="spellStart"/>
            <w:r>
              <w:t>disponibile</w:t>
            </w:r>
            <w:proofErr w:type="spellEnd"/>
            <w:r>
              <w:t>.</w:t>
            </w:r>
          </w:p>
        </w:tc>
      </w:tr>
    </w:tbl>
    <w:p w14:paraId="5CE2FDF8" w14:textId="77777777" w:rsidR="00F37B70" w:rsidRDefault="00000000">
      <w:pPr>
        <w:pStyle w:val="Heading1"/>
      </w:pPr>
      <w:proofErr w:type="spellStart"/>
      <w:r>
        <w:t>Observatii</w:t>
      </w:r>
      <w:proofErr w:type="spellEnd"/>
      <w:r>
        <w:t xml:space="preserve"> de </w:t>
      </w:r>
      <w:proofErr w:type="spellStart"/>
      <w:r>
        <w:t>modelare</w:t>
      </w:r>
      <w:proofErr w:type="spellEnd"/>
    </w:p>
    <w:p w14:paraId="0B35F0C2" w14:textId="77777777" w:rsidR="00F37B70" w:rsidRDefault="00000000">
      <w:r>
        <w:t xml:space="preserve">In </w:t>
      </w:r>
      <w:proofErr w:type="spellStart"/>
      <w:r>
        <w:t>diagrama</w:t>
      </w:r>
      <w:proofErr w:type="spellEnd"/>
      <w:r>
        <w:t xml:space="preserve"> Use Case, </w:t>
      </w:r>
      <w:proofErr w:type="spellStart"/>
      <w:r>
        <w:t>functionalitatea</w:t>
      </w:r>
      <w:proofErr w:type="spellEnd"/>
      <w:r>
        <w:t xml:space="preserve"> Manage Users include </w:t>
      </w:r>
      <w:proofErr w:type="spellStart"/>
      <w:r>
        <w:t>crearea</w:t>
      </w:r>
      <w:proofErr w:type="spellEnd"/>
      <w:r>
        <w:t xml:space="preserve"> </w:t>
      </w:r>
      <w:proofErr w:type="spellStart"/>
      <w:r>
        <w:t>conturilor</w:t>
      </w:r>
      <w:proofErr w:type="spellEnd"/>
      <w:r>
        <w:t xml:space="preserve"> </w:t>
      </w:r>
      <w:proofErr w:type="spellStart"/>
      <w:r>
        <w:t>pentru</w:t>
      </w:r>
      <w:proofErr w:type="spellEnd"/>
      <w:r>
        <w:t xml:space="preserve"> Gate Operator, Terminal Operator </w:t>
      </w:r>
      <w:proofErr w:type="spellStart"/>
      <w:r>
        <w:t>si</w:t>
      </w:r>
      <w:proofErr w:type="spellEnd"/>
      <w:r>
        <w:t xml:space="preserve"> Customer / Line Agent, </w:t>
      </w:r>
      <w:proofErr w:type="spellStart"/>
      <w:r>
        <w:t>modificarea</w:t>
      </w:r>
      <w:proofErr w:type="spellEnd"/>
      <w:r>
        <w:t xml:space="preserve"> </w:t>
      </w:r>
      <w:proofErr w:type="spellStart"/>
      <w:r>
        <w:t>datelor</w:t>
      </w:r>
      <w:proofErr w:type="spellEnd"/>
      <w:r>
        <w:t xml:space="preserve"> </w:t>
      </w:r>
      <w:proofErr w:type="spellStart"/>
      <w:r>
        <w:t>utilizatorilor</w:t>
      </w:r>
      <w:proofErr w:type="spellEnd"/>
      <w:r>
        <w:t xml:space="preserve">, </w:t>
      </w:r>
      <w:proofErr w:type="spellStart"/>
      <w:r>
        <w:t>resetarea</w:t>
      </w:r>
      <w:proofErr w:type="spellEnd"/>
      <w:r>
        <w:t xml:space="preserve"> </w:t>
      </w:r>
      <w:proofErr w:type="spellStart"/>
      <w:r>
        <w:t>parolelor</w:t>
      </w:r>
      <w:proofErr w:type="spellEnd"/>
      <w:r>
        <w:t xml:space="preserve">, </w:t>
      </w:r>
      <w:proofErr w:type="spellStart"/>
      <w:r>
        <w:t>activarea</w:t>
      </w:r>
      <w:proofErr w:type="spellEnd"/>
      <w:r>
        <w:t>/</w:t>
      </w:r>
      <w:proofErr w:type="spellStart"/>
      <w:r>
        <w:t>dezactivarea</w:t>
      </w:r>
      <w:proofErr w:type="spellEnd"/>
      <w:r>
        <w:t xml:space="preserve"> </w:t>
      </w:r>
      <w:proofErr w:type="spellStart"/>
      <w:r>
        <w:t>conturilor</w:t>
      </w:r>
      <w:proofErr w:type="spellEnd"/>
      <w:r>
        <w:t xml:space="preserve"> </w:t>
      </w:r>
      <w:proofErr w:type="spellStart"/>
      <w:r>
        <w:t>si</w:t>
      </w:r>
      <w:proofErr w:type="spellEnd"/>
      <w:r>
        <w:t xml:space="preserve"> </w:t>
      </w:r>
      <w:proofErr w:type="spellStart"/>
      <w:r>
        <w:t>atribuirea</w:t>
      </w:r>
      <w:proofErr w:type="spellEnd"/>
      <w:r>
        <w:t>/</w:t>
      </w:r>
      <w:proofErr w:type="spellStart"/>
      <w:r>
        <w:t>modificarea</w:t>
      </w:r>
      <w:proofErr w:type="spellEnd"/>
      <w:r>
        <w:t xml:space="preserve"> </w:t>
      </w:r>
      <w:proofErr w:type="spellStart"/>
      <w:r>
        <w:t>rolurilor</w:t>
      </w:r>
      <w:proofErr w:type="spellEnd"/>
      <w:r>
        <w:t>.</w:t>
      </w:r>
    </w:p>
    <w:p w14:paraId="271F1BCE" w14:textId="77777777" w:rsidR="00574C88" w:rsidRPr="00574C88" w:rsidRDefault="00574C88" w:rsidP="00574C88">
      <w:proofErr w:type="spellStart"/>
      <w:r w:rsidRPr="00574C88">
        <w:t>Zonele</w:t>
      </w:r>
      <w:proofErr w:type="spellEnd"/>
      <w:r w:rsidRPr="00574C88">
        <w:t xml:space="preserve"> </w:t>
      </w:r>
      <w:proofErr w:type="spellStart"/>
      <w:r w:rsidRPr="00574C88">
        <w:t>operationale</w:t>
      </w:r>
      <w:proofErr w:type="spellEnd"/>
      <w:r w:rsidRPr="00574C88">
        <w:t xml:space="preserve"> </w:t>
      </w:r>
      <w:proofErr w:type="spellStart"/>
      <w:r w:rsidRPr="00574C88">
        <w:t>folosite</w:t>
      </w:r>
      <w:proofErr w:type="spellEnd"/>
      <w:r w:rsidRPr="00574C88">
        <w:t xml:space="preserve"> in </w:t>
      </w:r>
      <w:proofErr w:type="spellStart"/>
      <w:r w:rsidRPr="00574C88">
        <w:t>aplicatie</w:t>
      </w:r>
      <w:proofErr w:type="spellEnd"/>
      <w:r w:rsidRPr="00574C88">
        <w:t xml:space="preserve"> sunt: Import Yard, Export Yard, Reefer Area, Empty Yard </w:t>
      </w:r>
      <w:proofErr w:type="spellStart"/>
      <w:r w:rsidRPr="00574C88">
        <w:t>si</w:t>
      </w:r>
      <w:proofErr w:type="spellEnd"/>
      <w:r w:rsidRPr="00574C88">
        <w:t xml:space="preserve"> ISO Tanks / IMDG Cargo Area.</w:t>
      </w:r>
    </w:p>
    <w:p w14:paraId="5C701FF3" w14:textId="05E99BDF" w:rsidR="00F37B70" w:rsidRDefault="00000000">
      <w:pPr>
        <w:rPr>
          <w:lang w:val="pt-BR"/>
        </w:rPr>
      </w:pPr>
      <w:r w:rsidRPr="009961E5">
        <w:rPr>
          <w:lang w:val="pt-BR"/>
        </w:rPr>
        <w:t>Pozitia containerului se seteaza la Gate IN, la confirmarea descarcarii de pe nava sau se poate corecta din fereastra de detalii a containerului.</w:t>
      </w:r>
    </w:p>
    <w:p w14:paraId="15192822" w14:textId="77777777" w:rsidR="00164931" w:rsidRPr="00164931" w:rsidRDefault="00164931" w:rsidP="00164931">
      <w:pPr>
        <w:rPr>
          <w:lang w:val="pt-BR"/>
        </w:rPr>
      </w:pPr>
      <w:r w:rsidRPr="00164931">
        <w:rPr>
          <w:lang w:val="pt-BR"/>
        </w:rPr>
        <w:t>Pozitia containerului este salvata textual si simplificat. Sistemul nu gestioneaza automat nivelurile de stivuire, dar aceeasi pozitie poate reprezenta o stiva de containere.</w:t>
      </w:r>
    </w:p>
    <w:p w14:paraId="4919CEA3" w14:textId="77777777" w:rsidR="00F37B70" w:rsidRPr="009961E5" w:rsidRDefault="00000000">
      <w:pPr>
        <w:rPr>
          <w:lang w:val="pt-BR"/>
        </w:rPr>
      </w:pPr>
      <w:r w:rsidRPr="009961E5">
        <w:rPr>
          <w:lang w:val="pt-BR"/>
        </w:rPr>
        <w:t>Importul listelor CSV de descarcare/incarcare si confirmarea operatiunilor de incarcare/descarcare sunt incluse in Manage Vessel Visits.</w:t>
      </w:r>
    </w:p>
    <w:p w14:paraId="7E19267E" w14:textId="77777777" w:rsidR="00F37B70" w:rsidRDefault="00000000">
      <w:pPr>
        <w:pStyle w:val="Heading1"/>
      </w:pPr>
      <w:r>
        <w:lastRenderedPageBreak/>
        <w:t xml:space="preserve">Tabel </w:t>
      </w:r>
      <w:proofErr w:type="spellStart"/>
      <w:r>
        <w:t>roluri</w:t>
      </w:r>
      <w:proofErr w:type="spellEnd"/>
      <w:r>
        <w:t xml:space="preserve"> - </w:t>
      </w:r>
      <w:proofErr w:type="spellStart"/>
      <w:r>
        <w:t>functionalitati</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2577366D" w14:textId="77777777">
        <w:trPr>
          <w:jc w:val="center"/>
        </w:trPr>
        <w:tc>
          <w:tcPr>
            <w:tcW w:w="5213" w:type="dxa"/>
            <w:shd w:val="clear" w:color="auto" w:fill="D9EAF7"/>
          </w:tcPr>
          <w:p w14:paraId="25E6A377" w14:textId="77777777" w:rsidR="00F37B70" w:rsidRDefault="00000000">
            <w:r>
              <w:rPr>
                <w:b/>
              </w:rPr>
              <w:t>Actor / Rol</w:t>
            </w:r>
          </w:p>
        </w:tc>
        <w:tc>
          <w:tcPr>
            <w:tcW w:w="5213" w:type="dxa"/>
            <w:shd w:val="clear" w:color="auto" w:fill="D9EAF7"/>
          </w:tcPr>
          <w:p w14:paraId="1C19D118" w14:textId="77777777" w:rsidR="00F37B70" w:rsidRDefault="00000000">
            <w:proofErr w:type="spellStart"/>
            <w:r>
              <w:rPr>
                <w:b/>
              </w:rPr>
              <w:t>Functionalitati</w:t>
            </w:r>
            <w:proofErr w:type="spellEnd"/>
          </w:p>
        </w:tc>
      </w:tr>
      <w:tr w:rsidR="00F37B70" w14:paraId="385ED213" w14:textId="77777777">
        <w:trPr>
          <w:jc w:val="center"/>
        </w:trPr>
        <w:tc>
          <w:tcPr>
            <w:tcW w:w="5213" w:type="dxa"/>
          </w:tcPr>
          <w:p w14:paraId="696FA99E" w14:textId="77777777" w:rsidR="00F37B70" w:rsidRDefault="00000000">
            <w:r>
              <w:t>User</w:t>
            </w:r>
          </w:p>
        </w:tc>
        <w:tc>
          <w:tcPr>
            <w:tcW w:w="5213" w:type="dxa"/>
          </w:tcPr>
          <w:p w14:paraId="7BCB112C" w14:textId="77777777" w:rsidR="00F37B70" w:rsidRDefault="00000000">
            <w:r>
              <w:t>Login, Logout</w:t>
            </w:r>
          </w:p>
        </w:tc>
      </w:tr>
      <w:tr w:rsidR="00F37B70" w14:paraId="6630E24D" w14:textId="77777777">
        <w:trPr>
          <w:jc w:val="center"/>
        </w:trPr>
        <w:tc>
          <w:tcPr>
            <w:tcW w:w="5213" w:type="dxa"/>
          </w:tcPr>
          <w:p w14:paraId="28ADFDF1" w14:textId="77777777" w:rsidR="00F37B70" w:rsidRDefault="00000000">
            <w:r>
              <w:t>Administrator</w:t>
            </w:r>
          </w:p>
        </w:tc>
        <w:tc>
          <w:tcPr>
            <w:tcW w:w="5213" w:type="dxa"/>
          </w:tcPr>
          <w:p w14:paraId="35F3D4A1" w14:textId="77777777" w:rsidR="00F37B70" w:rsidRDefault="00000000">
            <w:r>
              <w:t>Manage Users</w:t>
            </w:r>
          </w:p>
        </w:tc>
      </w:tr>
      <w:tr w:rsidR="00F37B70" w14:paraId="5992A77B" w14:textId="77777777">
        <w:trPr>
          <w:jc w:val="center"/>
        </w:trPr>
        <w:tc>
          <w:tcPr>
            <w:tcW w:w="5213" w:type="dxa"/>
          </w:tcPr>
          <w:p w14:paraId="7C669E8D" w14:textId="77777777" w:rsidR="00F37B70" w:rsidRDefault="00000000">
            <w:r>
              <w:t>Gate Operator</w:t>
            </w:r>
          </w:p>
        </w:tc>
        <w:tc>
          <w:tcPr>
            <w:tcW w:w="5213" w:type="dxa"/>
          </w:tcPr>
          <w:p w14:paraId="07DD8DB9" w14:textId="77777777" w:rsidR="00F37B70" w:rsidRDefault="00000000">
            <w:r>
              <w:t>View Containers, Register Gate IN, Register Gate OUT</w:t>
            </w:r>
          </w:p>
        </w:tc>
      </w:tr>
      <w:tr w:rsidR="00F37B70" w14:paraId="39DFB4E3" w14:textId="77777777">
        <w:trPr>
          <w:jc w:val="center"/>
        </w:trPr>
        <w:tc>
          <w:tcPr>
            <w:tcW w:w="5213" w:type="dxa"/>
          </w:tcPr>
          <w:p w14:paraId="6A2FF924" w14:textId="77777777" w:rsidR="00F37B70" w:rsidRDefault="00000000">
            <w:r>
              <w:t>Terminal Operator</w:t>
            </w:r>
          </w:p>
        </w:tc>
        <w:tc>
          <w:tcPr>
            <w:tcW w:w="5213" w:type="dxa"/>
          </w:tcPr>
          <w:p w14:paraId="4D75C3A7" w14:textId="77777777" w:rsidR="00F37B70" w:rsidRDefault="00000000">
            <w:r>
              <w:t>View Containers, Manage Vessel Visits</w:t>
            </w:r>
          </w:p>
        </w:tc>
      </w:tr>
      <w:tr w:rsidR="00F37B70" w14:paraId="23A06A0B" w14:textId="77777777">
        <w:trPr>
          <w:jc w:val="center"/>
        </w:trPr>
        <w:tc>
          <w:tcPr>
            <w:tcW w:w="5213" w:type="dxa"/>
          </w:tcPr>
          <w:p w14:paraId="562B2C6C" w14:textId="77777777" w:rsidR="00F37B70" w:rsidRDefault="00000000">
            <w:r>
              <w:t>Customer / Line Agent</w:t>
            </w:r>
          </w:p>
        </w:tc>
        <w:tc>
          <w:tcPr>
            <w:tcW w:w="5213" w:type="dxa"/>
          </w:tcPr>
          <w:p w14:paraId="515421C5" w14:textId="77777777" w:rsidR="00F37B70" w:rsidRDefault="00000000">
            <w:r>
              <w:t>View Containers</w:t>
            </w:r>
          </w:p>
        </w:tc>
      </w:tr>
    </w:tbl>
    <w:p w14:paraId="58517D1A" w14:textId="77777777" w:rsidR="009961E5" w:rsidRDefault="009961E5" w:rsidP="009961E5">
      <w:pPr>
        <w:rPr>
          <w:b/>
          <w:color w:val="1F4E79"/>
        </w:rPr>
      </w:pPr>
    </w:p>
    <w:p w14:paraId="129D2AA2" w14:textId="3203D6BA" w:rsidR="00F37B70" w:rsidRDefault="00000000" w:rsidP="009961E5">
      <w:r>
        <w:rPr>
          <w:b/>
          <w:color w:val="1F4E79"/>
        </w:rPr>
        <w:t xml:space="preserve">1. </w:t>
      </w:r>
      <w:proofErr w:type="spellStart"/>
      <w:r>
        <w:rPr>
          <w:b/>
          <w:color w:val="1F4E79"/>
        </w:rPr>
        <w:t>Nume</w:t>
      </w:r>
      <w:proofErr w:type="spellEnd"/>
      <w:r>
        <w:rPr>
          <w:b/>
          <w:color w:val="1F4E79"/>
        </w:rPr>
        <w:t>: Login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14:paraId="4C117242" w14:textId="77777777" w:rsidTr="00163498">
        <w:tc>
          <w:tcPr>
            <w:tcW w:w="2948" w:type="dxa"/>
            <w:shd w:val="clear" w:color="auto" w:fill="D9EAF7"/>
          </w:tcPr>
          <w:p w14:paraId="32794E89" w14:textId="77777777" w:rsidR="00F37B70" w:rsidRDefault="00000000">
            <w:proofErr w:type="spellStart"/>
            <w:r>
              <w:rPr>
                <w:b/>
              </w:rPr>
              <w:t>Descriere</w:t>
            </w:r>
            <w:proofErr w:type="spellEnd"/>
          </w:p>
        </w:tc>
        <w:tc>
          <w:tcPr>
            <w:tcW w:w="6236" w:type="dxa"/>
          </w:tcPr>
          <w:p w14:paraId="72C6B4C2" w14:textId="77777777" w:rsidR="00F37B70" w:rsidRDefault="00000000">
            <w:proofErr w:type="spellStart"/>
            <w:r>
              <w:t>Descrie</w:t>
            </w:r>
            <w:proofErr w:type="spellEnd"/>
            <w:r>
              <w:t xml:space="preserve"> </w:t>
            </w:r>
            <w:proofErr w:type="spellStart"/>
            <w:r>
              <w:t>modul</w:t>
            </w:r>
            <w:proofErr w:type="spellEnd"/>
            <w:r>
              <w:t xml:space="preserve"> in care un </w:t>
            </w:r>
            <w:proofErr w:type="spellStart"/>
            <w:r>
              <w:t>utilizator</w:t>
            </w:r>
            <w:proofErr w:type="spellEnd"/>
            <w:r>
              <w:t xml:space="preserve"> se </w:t>
            </w:r>
            <w:proofErr w:type="spellStart"/>
            <w:r>
              <w:t>autentifica</w:t>
            </w:r>
            <w:proofErr w:type="spellEnd"/>
            <w:r>
              <w:t xml:space="preserve"> in </w:t>
            </w:r>
            <w:proofErr w:type="spellStart"/>
            <w:r>
              <w:t>aplicatia</w:t>
            </w:r>
            <w:proofErr w:type="spellEnd"/>
            <w:r>
              <w:t xml:space="preserve"> </w:t>
            </w:r>
            <w:proofErr w:type="spellStart"/>
            <w:r>
              <w:t>MaritimeOps</w:t>
            </w:r>
            <w:proofErr w:type="spellEnd"/>
            <w:r>
              <w:t>.</w:t>
            </w:r>
          </w:p>
        </w:tc>
      </w:tr>
      <w:tr w:rsidR="00F37B70" w14:paraId="2E100109" w14:textId="77777777" w:rsidTr="00163498">
        <w:tc>
          <w:tcPr>
            <w:tcW w:w="2948" w:type="dxa"/>
            <w:shd w:val="clear" w:color="auto" w:fill="D9EAF7"/>
          </w:tcPr>
          <w:p w14:paraId="54592A83" w14:textId="77777777" w:rsidR="00F37B70" w:rsidRDefault="00000000">
            <w:r>
              <w:rPr>
                <w:b/>
              </w:rPr>
              <w:t>Actor software</w:t>
            </w:r>
          </w:p>
        </w:tc>
        <w:tc>
          <w:tcPr>
            <w:tcW w:w="6236" w:type="dxa"/>
          </w:tcPr>
          <w:p w14:paraId="7BC0C9F0" w14:textId="77777777" w:rsidR="00F37B70" w:rsidRDefault="00000000">
            <w:r>
              <w:t>User (principal)</w:t>
            </w:r>
          </w:p>
        </w:tc>
      </w:tr>
      <w:tr w:rsidR="00F37B70" w14:paraId="2AD92004" w14:textId="77777777" w:rsidTr="00163498">
        <w:tc>
          <w:tcPr>
            <w:tcW w:w="2948" w:type="dxa"/>
            <w:shd w:val="clear" w:color="auto" w:fill="D9EAF7"/>
          </w:tcPr>
          <w:p w14:paraId="3704920F"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4564107B" w14:textId="77777777" w:rsidR="00F37B70" w:rsidRDefault="00000000">
            <w:proofErr w:type="spellStart"/>
            <w:r>
              <w:t>Utilizatorul</w:t>
            </w:r>
            <w:proofErr w:type="spellEnd"/>
            <w:r>
              <w:t xml:space="preserve"> cere </w:t>
            </w:r>
            <w:proofErr w:type="spellStart"/>
            <w:r>
              <w:t>acces</w:t>
            </w:r>
            <w:proofErr w:type="spellEnd"/>
            <w:r>
              <w:t xml:space="preserve"> in </w:t>
            </w:r>
            <w:proofErr w:type="spellStart"/>
            <w:r>
              <w:t>aplicatie</w:t>
            </w:r>
            <w:proofErr w:type="spellEnd"/>
            <w:r>
              <w:t>.</w:t>
            </w:r>
          </w:p>
        </w:tc>
      </w:tr>
      <w:tr w:rsidR="00F37B70" w14:paraId="0FD4BA7F" w14:textId="77777777" w:rsidTr="00163498">
        <w:tc>
          <w:tcPr>
            <w:tcW w:w="2948" w:type="dxa"/>
            <w:shd w:val="clear" w:color="auto" w:fill="D9EAF7"/>
          </w:tcPr>
          <w:p w14:paraId="66AE116B" w14:textId="77777777" w:rsidR="00F37B70" w:rsidRDefault="00000000">
            <w:proofErr w:type="spellStart"/>
            <w:r>
              <w:rPr>
                <w:b/>
              </w:rPr>
              <w:t>Preconditii</w:t>
            </w:r>
            <w:proofErr w:type="spellEnd"/>
          </w:p>
        </w:tc>
        <w:tc>
          <w:tcPr>
            <w:tcW w:w="6236" w:type="dxa"/>
          </w:tcPr>
          <w:p w14:paraId="3EDF1927" w14:textId="77777777" w:rsidR="00F37B70" w:rsidRDefault="00000000">
            <w:proofErr w:type="spellStart"/>
            <w:r>
              <w:t>Sistemul</w:t>
            </w:r>
            <w:proofErr w:type="spellEnd"/>
            <w:r>
              <w:t xml:space="preserve"> </w:t>
            </w:r>
            <w:proofErr w:type="spellStart"/>
            <w:r>
              <w:t>functioneaza</w:t>
            </w:r>
            <w:proofErr w:type="spellEnd"/>
            <w:r>
              <w:t xml:space="preserve"> </w:t>
            </w:r>
            <w:proofErr w:type="spellStart"/>
            <w:r>
              <w:t>corect</w:t>
            </w:r>
            <w:proofErr w:type="spellEnd"/>
            <w:r>
              <w:t xml:space="preserve"> </w:t>
            </w:r>
            <w:proofErr w:type="spellStart"/>
            <w:r>
              <w:t>si</w:t>
            </w:r>
            <w:proofErr w:type="spellEnd"/>
            <w:r>
              <w:t xml:space="preserve"> </w:t>
            </w:r>
            <w:proofErr w:type="spellStart"/>
            <w:r>
              <w:t>exista</w:t>
            </w:r>
            <w:proofErr w:type="spellEnd"/>
            <w:r>
              <w:t xml:space="preserve"> cel </w:t>
            </w:r>
            <w:proofErr w:type="spellStart"/>
            <w:r>
              <w:t>putin</w:t>
            </w:r>
            <w:proofErr w:type="spellEnd"/>
            <w:r>
              <w:t xml:space="preserve"> un </w:t>
            </w:r>
            <w:proofErr w:type="spellStart"/>
            <w:r>
              <w:t>cont</w:t>
            </w:r>
            <w:proofErr w:type="spellEnd"/>
            <w:r>
              <w:t xml:space="preserve"> </w:t>
            </w:r>
            <w:proofErr w:type="spellStart"/>
            <w:r>
              <w:t>creat</w:t>
            </w:r>
            <w:proofErr w:type="spellEnd"/>
            <w:r>
              <w:t>.</w:t>
            </w:r>
          </w:p>
        </w:tc>
      </w:tr>
      <w:tr w:rsidR="00F37B70" w:rsidRPr="00574C88" w14:paraId="58AC5CED" w14:textId="77777777" w:rsidTr="00163498">
        <w:tc>
          <w:tcPr>
            <w:tcW w:w="2948" w:type="dxa"/>
            <w:shd w:val="clear" w:color="auto" w:fill="D9EAF7"/>
          </w:tcPr>
          <w:p w14:paraId="6F035EFE" w14:textId="77777777" w:rsidR="00F37B70" w:rsidRDefault="00000000">
            <w:proofErr w:type="spellStart"/>
            <w:r>
              <w:rPr>
                <w:b/>
              </w:rPr>
              <w:t>Postconditii</w:t>
            </w:r>
            <w:proofErr w:type="spellEnd"/>
          </w:p>
        </w:tc>
        <w:tc>
          <w:tcPr>
            <w:tcW w:w="6236" w:type="dxa"/>
          </w:tcPr>
          <w:p w14:paraId="6F6033B3" w14:textId="77777777" w:rsidR="00F37B70" w:rsidRPr="009961E5" w:rsidRDefault="00000000">
            <w:pPr>
              <w:rPr>
                <w:lang w:val="pt-BR"/>
              </w:rPr>
            </w:pPr>
            <w:r w:rsidRPr="009961E5">
              <w:rPr>
                <w:lang w:val="pt-BR"/>
              </w:rPr>
              <w:t>Sistemul afiseaza meniul corespunzator rolului utilizatorului.</w:t>
            </w:r>
          </w:p>
        </w:tc>
      </w:tr>
      <w:tr w:rsidR="00F37B70" w14:paraId="3FABC7F1" w14:textId="77777777" w:rsidTr="00163498">
        <w:tc>
          <w:tcPr>
            <w:tcW w:w="2948" w:type="dxa"/>
            <w:shd w:val="clear" w:color="auto" w:fill="D9EAF7"/>
          </w:tcPr>
          <w:p w14:paraId="6775D686"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2EB3B822" w14:textId="77777777" w:rsidR="00F37B70" w:rsidRDefault="00000000">
            <w:r>
              <w:t>-</w:t>
            </w:r>
          </w:p>
        </w:tc>
      </w:tr>
    </w:tbl>
    <w:p w14:paraId="3C224F5A" w14:textId="77777777" w:rsidR="00F37B70" w:rsidRDefault="00F37B70"/>
    <w:p w14:paraId="0B4B11A1"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5A34492C" w14:textId="77777777">
        <w:trPr>
          <w:jc w:val="center"/>
        </w:trPr>
        <w:tc>
          <w:tcPr>
            <w:tcW w:w="5213" w:type="dxa"/>
            <w:shd w:val="clear" w:color="auto" w:fill="D9EAF7"/>
          </w:tcPr>
          <w:p w14:paraId="59F01079" w14:textId="77777777" w:rsidR="00F37B70" w:rsidRDefault="00000000">
            <w:r>
              <w:rPr>
                <w:b/>
              </w:rPr>
              <w:t>User</w:t>
            </w:r>
          </w:p>
        </w:tc>
        <w:tc>
          <w:tcPr>
            <w:tcW w:w="5213" w:type="dxa"/>
            <w:shd w:val="clear" w:color="auto" w:fill="D9EAF7"/>
          </w:tcPr>
          <w:p w14:paraId="69B4DAA1" w14:textId="77777777" w:rsidR="00F37B70" w:rsidRDefault="00000000">
            <w:proofErr w:type="spellStart"/>
            <w:r>
              <w:rPr>
                <w:b/>
              </w:rPr>
              <w:t>Sistem</w:t>
            </w:r>
            <w:proofErr w:type="spellEnd"/>
          </w:p>
        </w:tc>
      </w:tr>
      <w:tr w:rsidR="00F37B70" w14:paraId="4AD4574E" w14:textId="77777777">
        <w:trPr>
          <w:jc w:val="center"/>
        </w:trPr>
        <w:tc>
          <w:tcPr>
            <w:tcW w:w="5213" w:type="dxa"/>
          </w:tcPr>
          <w:p w14:paraId="22E81266" w14:textId="77777777" w:rsidR="00F37B70" w:rsidRDefault="00000000">
            <w:r>
              <w:t xml:space="preserve">1. Cere </w:t>
            </w:r>
            <w:proofErr w:type="spellStart"/>
            <w:r>
              <w:t>autentificarea</w:t>
            </w:r>
            <w:proofErr w:type="spellEnd"/>
            <w:r>
              <w:t xml:space="preserve"> in </w:t>
            </w:r>
            <w:proofErr w:type="spellStart"/>
            <w:r>
              <w:t>aplicatie</w:t>
            </w:r>
            <w:proofErr w:type="spellEnd"/>
            <w:r>
              <w:t>.</w:t>
            </w:r>
          </w:p>
        </w:tc>
        <w:tc>
          <w:tcPr>
            <w:tcW w:w="5213" w:type="dxa"/>
          </w:tcPr>
          <w:p w14:paraId="3C169EBC" w14:textId="77777777" w:rsidR="00F37B70" w:rsidRDefault="00000000">
            <w:r>
              <w:t xml:space="preserve">2. </w:t>
            </w:r>
            <w:proofErr w:type="spellStart"/>
            <w:r>
              <w:t>Afiseaza</w:t>
            </w:r>
            <w:proofErr w:type="spellEnd"/>
            <w:r>
              <w:t xml:space="preserve"> </w:t>
            </w:r>
            <w:proofErr w:type="spellStart"/>
            <w:r>
              <w:t>formularul</w:t>
            </w:r>
            <w:proofErr w:type="spellEnd"/>
            <w:r>
              <w:t xml:space="preserve"> de </w:t>
            </w:r>
            <w:proofErr w:type="spellStart"/>
            <w:r>
              <w:t>autentificare</w:t>
            </w:r>
            <w:proofErr w:type="spellEnd"/>
            <w:r>
              <w:t>.</w:t>
            </w:r>
          </w:p>
        </w:tc>
      </w:tr>
      <w:tr w:rsidR="00F37B70" w14:paraId="70C897E9" w14:textId="77777777">
        <w:trPr>
          <w:jc w:val="center"/>
        </w:trPr>
        <w:tc>
          <w:tcPr>
            <w:tcW w:w="5213" w:type="dxa"/>
          </w:tcPr>
          <w:p w14:paraId="4F263057" w14:textId="77777777" w:rsidR="00F37B70" w:rsidRPr="009961E5" w:rsidRDefault="00000000">
            <w:pPr>
              <w:rPr>
                <w:lang w:val="pt-BR"/>
              </w:rPr>
            </w:pPr>
            <w:r w:rsidRPr="009961E5">
              <w:rPr>
                <w:lang w:val="pt-BR"/>
              </w:rPr>
              <w:t>3. Introduce emailul si parola. [A1]</w:t>
            </w:r>
          </w:p>
        </w:tc>
        <w:tc>
          <w:tcPr>
            <w:tcW w:w="5213" w:type="dxa"/>
          </w:tcPr>
          <w:p w14:paraId="07194DC1" w14:textId="77777777" w:rsidR="00F37B70" w:rsidRDefault="00000000">
            <w:r>
              <w:t xml:space="preserve">4. </w:t>
            </w:r>
            <w:proofErr w:type="spellStart"/>
            <w:r>
              <w:t>Verifica</w:t>
            </w:r>
            <w:proofErr w:type="spellEnd"/>
            <w:r>
              <w:t xml:space="preserve"> </w:t>
            </w:r>
            <w:proofErr w:type="spellStart"/>
            <w:r>
              <w:t>datele</w:t>
            </w:r>
            <w:proofErr w:type="spellEnd"/>
            <w:r>
              <w:t xml:space="preserve"> </w:t>
            </w:r>
            <w:proofErr w:type="spellStart"/>
            <w:r>
              <w:t>introduse</w:t>
            </w:r>
            <w:proofErr w:type="spellEnd"/>
            <w:r>
              <w:t>. [A2]</w:t>
            </w:r>
          </w:p>
        </w:tc>
      </w:tr>
      <w:tr w:rsidR="00F37B70" w14:paraId="7C173C97" w14:textId="77777777">
        <w:trPr>
          <w:jc w:val="center"/>
        </w:trPr>
        <w:tc>
          <w:tcPr>
            <w:tcW w:w="5213" w:type="dxa"/>
          </w:tcPr>
          <w:p w14:paraId="5A78CBB1" w14:textId="77777777" w:rsidR="00F37B70" w:rsidRDefault="00F37B70"/>
        </w:tc>
        <w:tc>
          <w:tcPr>
            <w:tcW w:w="5213" w:type="dxa"/>
          </w:tcPr>
          <w:p w14:paraId="672B1D7D" w14:textId="77777777" w:rsidR="00F37B70" w:rsidRDefault="00000000">
            <w:r>
              <w:t xml:space="preserve">5. </w:t>
            </w:r>
            <w:proofErr w:type="spellStart"/>
            <w:r>
              <w:t>Identifica</w:t>
            </w:r>
            <w:proofErr w:type="spellEnd"/>
            <w:r>
              <w:t xml:space="preserve"> </w:t>
            </w:r>
            <w:proofErr w:type="spellStart"/>
            <w:r>
              <w:t>rolul</w:t>
            </w:r>
            <w:proofErr w:type="spellEnd"/>
            <w:r>
              <w:t xml:space="preserve"> </w:t>
            </w:r>
            <w:proofErr w:type="spellStart"/>
            <w:r>
              <w:t>utilizatorului</w:t>
            </w:r>
            <w:proofErr w:type="spellEnd"/>
            <w:r>
              <w:t>.</w:t>
            </w:r>
          </w:p>
        </w:tc>
      </w:tr>
      <w:tr w:rsidR="00F37B70" w14:paraId="78C094D7" w14:textId="77777777">
        <w:trPr>
          <w:jc w:val="center"/>
        </w:trPr>
        <w:tc>
          <w:tcPr>
            <w:tcW w:w="5213" w:type="dxa"/>
          </w:tcPr>
          <w:p w14:paraId="227C7A8C" w14:textId="77777777" w:rsidR="00F37B70" w:rsidRDefault="00F37B70"/>
        </w:tc>
        <w:tc>
          <w:tcPr>
            <w:tcW w:w="5213" w:type="dxa"/>
          </w:tcPr>
          <w:p w14:paraId="1C7612EB" w14:textId="77777777" w:rsidR="00F37B70" w:rsidRDefault="00000000">
            <w:r>
              <w:t xml:space="preserve">6. </w:t>
            </w:r>
            <w:proofErr w:type="spellStart"/>
            <w:r>
              <w:t>Afiseaza</w:t>
            </w:r>
            <w:proofErr w:type="spellEnd"/>
            <w:r>
              <w:t xml:space="preserve"> </w:t>
            </w:r>
            <w:proofErr w:type="spellStart"/>
            <w:r>
              <w:t>meniul</w:t>
            </w:r>
            <w:proofErr w:type="spellEnd"/>
            <w:r>
              <w:t xml:space="preserve"> specific </w:t>
            </w:r>
            <w:proofErr w:type="spellStart"/>
            <w:r>
              <w:t>rolului</w:t>
            </w:r>
            <w:proofErr w:type="spellEnd"/>
            <w:r>
              <w:t>.</w:t>
            </w:r>
          </w:p>
        </w:tc>
      </w:tr>
    </w:tbl>
    <w:p w14:paraId="0F1AE349" w14:textId="77777777" w:rsidR="00F37B70" w:rsidRDefault="00F37B70"/>
    <w:p w14:paraId="158E1FA5" w14:textId="77777777" w:rsidR="00F37B70" w:rsidRDefault="00000000">
      <w:pPr>
        <w:pStyle w:val="Heading2"/>
      </w:pPr>
      <w:proofErr w:type="spellStart"/>
      <w:r>
        <w:t>Fluxuri</w:t>
      </w:r>
      <w:proofErr w:type="spellEnd"/>
      <w:r>
        <w:t xml:space="preserve"> alternative</w:t>
      </w:r>
    </w:p>
    <w:p w14:paraId="0860B24B" w14:textId="77777777" w:rsidR="00F37B70" w:rsidRPr="009961E5" w:rsidRDefault="00000000">
      <w:pPr>
        <w:rPr>
          <w:lang w:val="pt-BR"/>
        </w:rPr>
      </w:pPr>
      <w:r w:rsidRPr="009961E5">
        <w:rPr>
          <w:b/>
          <w:lang w:val="pt-BR"/>
        </w:rPr>
        <w:t xml:space="preserve">[A1] Utilizatorul anuleaza autentificarea </w:t>
      </w:r>
      <w:r w:rsidRPr="009961E5">
        <w:rPr>
          <w:lang w:val="pt-BR"/>
        </w:rPr>
        <w:t>Sistemul revine la ecranul initial. Fluxul se termina.</w:t>
      </w:r>
    </w:p>
    <w:p w14:paraId="00A4A750" w14:textId="77777777" w:rsidR="00F37B70" w:rsidRPr="009961E5" w:rsidRDefault="00000000">
      <w:pPr>
        <w:rPr>
          <w:lang w:val="pt-BR"/>
        </w:rPr>
      </w:pPr>
      <w:r w:rsidRPr="009961E5">
        <w:rPr>
          <w:b/>
          <w:lang w:val="pt-BR"/>
        </w:rPr>
        <w:t xml:space="preserve">[A2] Date incorecte </w:t>
      </w:r>
      <w:r w:rsidRPr="009961E5">
        <w:rPr>
          <w:lang w:val="pt-BR"/>
        </w:rPr>
        <w:t>Sistemul afiseaza un mesaj de eroare. Fluxul continua cu pasul 2 din fluxul principal.</w:t>
      </w:r>
    </w:p>
    <w:p w14:paraId="47B36727" w14:textId="77777777" w:rsidR="00F37B70" w:rsidRDefault="00F37B70">
      <w:pPr>
        <w:rPr>
          <w:lang w:val="pt-BR"/>
        </w:rPr>
      </w:pPr>
    </w:p>
    <w:p w14:paraId="373CFA74" w14:textId="77777777" w:rsidR="009961E5" w:rsidRPr="009961E5" w:rsidRDefault="009961E5">
      <w:pPr>
        <w:rPr>
          <w:lang w:val="pt-BR"/>
        </w:rPr>
      </w:pPr>
    </w:p>
    <w:p w14:paraId="48891AC3" w14:textId="77777777" w:rsidR="00F37B70" w:rsidRDefault="00000000">
      <w:pPr>
        <w:pStyle w:val="Heading1"/>
      </w:pPr>
      <w:r>
        <w:rPr>
          <w:color w:val="1F4E79"/>
        </w:rPr>
        <w:lastRenderedPageBreak/>
        <w:t xml:space="preserve">2. </w:t>
      </w:r>
      <w:proofErr w:type="spellStart"/>
      <w:r>
        <w:rPr>
          <w:color w:val="1F4E79"/>
        </w:rPr>
        <w:t>Nume</w:t>
      </w:r>
      <w:proofErr w:type="spellEnd"/>
      <w:r>
        <w:rPr>
          <w:color w:val="1F4E79"/>
        </w:rPr>
        <w:t>: Logout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14:paraId="654E3FD3" w14:textId="77777777" w:rsidTr="0028583E">
        <w:tc>
          <w:tcPr>
            <w:tcW w:w="2948" w:type="dxa"/>
            <w:shd w:val="clear" w:color="auto" w:fill="D9EAF7"/>
          </w:tcPr>
          <w:p w14:paraId="4ED476BE" w14:textId="77777777" w:rsidR="00F37B70" w:rsidRDefault="00000000">
            <w:proofErr w:type="spellStart"/>
            <w:r>
              <w:rPr>
                <w:b/>
              </w:rPr>
              <w:t>Descriere</w:t>
            </w:r>
            <w:proofErr w:type="spellEnd"/>
          </w:p>
        </w:tc>
        <w:tc>
          <w:tcPr>
            <w:tcW w:w="6236" w:type="dxa"/>
          </w:tcPr>
          <w:p w14:paraId="47DC30F0" w14:textId="77777777" w:rsidR="00F37B70" w:rsidRDefault="00000000">
            <w:proofErr w:type="spellStart"/>
            <w:r>
              <w:t>Descrie</w:t>
            </w:r>
            <w:proofErr w:type="spellEnd"/>
            <w:r>
              <w:t xml:space="preserve"> </w:t>
            </w:r>
            <w:proofErr w:type="spellStart"/>
            <w:r>
              <w:t>modul</w:t>
            </w:r>
            <w:proofErr w:type="spellEnd"/>
            <w:r>
              <w:t xml:space="preserve"> in care un </w:t>
            </w:r>
            <w:proofErr w:type="spellStart"/>
            <w:r>
              <w:t>utilizator</w:t>
            </w:r>
            <w:proofErr w:type="spellEnd"/>
            <w:r>
              <w:t xml:space="preserve"> </w:t>
            </w:r>
            <w:proofErr w:type="spellStart"/>
            <w:r>
              <w:t>iese</w:t>
            </w:r>
            <w:proofErr w:type="spellEnd"/>
            <w:r>
              <w:t xml:space="preserve"> din </w:t>
            </w:r>
            <w:proofErr w:type="spellStart"/>
            <w:r>
              <w:t>aplicatie</w:t>
            </w:r>
            <w:proofErr w:type="spellEnd"/>
            <w:r>
              <w:t>.</w:t>
            </w:r>
          </w:p>
        </w:tc>
      </w:tr>
      <w:tr w:rsidR="00F37B70" w14:paraId="2B81F57F" w14:textId="77777777" w:rsidTr="0028583E">
        <w:tc>
          <w:tcPr>
            <w:tcW w:w="2948" w:type="dxa"/>
            <w:shd w:val="clear" w:color="auto" w:fill="D9EAF7"/>
          </w:tcPr>
          <w:p w14:paraId="05F37D4A" w14:textId="77777777" w:rsidR="00F37B70" w:rsidRDefault="00000000">
            <w:r>
              <w:rPr>
                <w:b/>
              </w:rPr>
              <w:t>Actor software</w:t>
            </w:r>
          </w:p>
        </w:tc>
        <w:tc>
          <w:tcPr>
            <w:tcW w:w="6236" w:type="dxa"/>
          </w:tcPr>
          <w:p w14:paraId="691A281E" w14:textId="77777777" w:rsidR="00F37B70" w:rsidRDefault="00000000">
            <w:r>
              <w:t>User (principal)</w:t>
            </w:r>
          </w:p>
        </w:tc>
      </w:tr>
      <w:tr w:rsidR="00F37B70" w:rsidRPr="00574C88" w14:paraId="50A40F75" w14:textId="77777777" w:rsidTr="0028583E">
        <w:tc>
          <w:tcPr>
            <w:tcW w:w="2948" w:type="dxa"/>
            <w:shd w:val="clear" w:color="auto" w:fill="D9EAF7"/>
          </w:tcPr>
          <w:p w14:paraId="33B3C083"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11ED1DFC" w14:textId="77777777" w:rsidR="00F37B70" w:rsidRPr="009961E5" w:rsidRDefault="00000000">
            <w:pPr>
              <w:rPr>
                <w:lang w:val="pt-BR"/>
              </w:rPr>
            </w:pPr>
            <w:r w:rsidRPr="009961E5">
              <w:rPr>
                <w:lang w:val="pt-BR"/>
              </w:rPr>
              <w:t>Utilizatorul selecteaza optiunea de iesire din cont.</w:t>
            </w:r>
          </w:p>
        </w:tc>
      </w:tr>
      <w:tr w:rsidR="00F37B70" w14:paraId="7DC0757C" w14:textId="77777777" w:rsidTr="0028583E">
        <w:tc>
          <w:tcPr>
            <w:tcW w:w="2948" w:type="dxa"/>
            <w:shd w:val="clear" w:color="auto" w:fill="D9EAF7"/>
          </w:tcPr>
          <w:p w14:paraId="40F1DD36" w14:textId="77777777" w:rsidR="00F37B70" w:rsidRDefault="00000000">
            <w:proofErr w:type="spellStart"/>
            <w:r>
              <w:rPr>
                <w:b/>
              </w:rPr>
              <w:t>Preconditii</w:t>
            </w:r>
            <w:proofErr w:type="spellEnd"/>
          </w:p>
        </w:tc>
        <w:tc>
          <w:tcPr>
            <w:tcW w:w="6236" w:type="dxa"/>
          </w:tcPr>
          <w:p w14:paraId="19C03510" w14:textId="77777777" w:rsidR="00F37B70" w:rsidRDefault="00000000">
            <w:proofErr w:type="spellStart"/>
            <w:r>
              <w:t>Utilizatorul</w:t>
            </w:r>
            <w:proofErr w:type="spellEnd"/>
            <w:r>
              <w:t xml:space="preserve"> </w:t>
            </w:r>
            <w:proofErr w:type="spellStart"/>
            <w:r>
              <w:t>este</w:t>
            </w:r>
            <w:proofErr w:type="spellEnd"/>
            <w:r>
              <w:t xml:space="preserve"> </w:t>
            </w:r>
            <w:proofErr w:type="spellStart"/>
            <w:r>
              <w:t>autentificat</w:t>
            </w:r>
            <w:proofErr w:type="spellEnd"/>
            <w:r>
              <w:t xml:space="preserve"> in </w:t>
            </w:r>
            <w:proofErr w:type="spellStart"/>
            <w:r>
              <w:t>aplicatie</w:t>
            </w:r>
            <w:proofErr w:type="spellEnd"/>
            <w:r>
              <w:t>.</w:t>
            </w:r>
          </w:p>
        </w:tc>
      </w:tr>
      <w:tr w:rsidR="00F37B70" w:rsidRPr="00574C88" w14:paraId="21AF6886" w14:textId="77777777" w:rsidTr="0028583E">
        <w:tc>
          <w:tcPr>
            <w:tcW w:w="2948" w:type="dxa"/>
            <w:shd w:val="clear" w:color="auto" w:fill="D9EAF7"/>
          </w:tcPr>
          <w:p w14:paraId="5B680B9C" w14:textId="77777777" w:rsidR="00F37B70" w:rsidRDefault="00000000">
            <w:proofErr w:type="spellStart"/>
            <w:r>
              <w:rPr>
                <w:b/>
              </w:rPr>
              <w:t>Postconditii</w:t>
            </w:r>
            <w:proofErr w:type="spellEnd"/>
          </w:p>
        </w:tc>
        <w:tc>
          <w:tcPr>
            <w:tcW w:w="6236" w:type="dxa"/>
          </w:tcPr>
          <w:p w14:paraId="4192395C" w14:textId="77777777" w:rsidR="00F37B70" w:rsidRPr="009961E5" w:rsidRDefault="00000000">
            <w:pPr>
              <w:rPr>
                <w:lang w:val="pt-BR"/>
              </w:rPr>
            </w:pPr>
            <w:r w:rsidRPr="009961E5">
              <w:rPr>
                <w:lang w:val="pt-BR"/>
              </w:rPr>
              <w:t>Sesiunea utilizatorului este inchisa si sistemul revine la ecranul de autentificare.</w:t>
            </w:r>
          </w:p>
        </w:tc>
      </w:tr>
      <w:tr w:rsidR="00F37B70" w14:paraId="2A7748E9" w14:textId="77777777" w:rsidTr="0028583E">
        <w:tc>
          <w:tcPr>
            <w:tcW w:w="2948" w:type="dxa"/>
            <w:shd w:val="clear" w:color="auto" w:fill="D9EAF7"/>
          </w:tcPr>
          <w:p w14:paraId="614997F2"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5F5712C0" w14:textId="77777777" w:rsidR="00F37B70" w:rsidRDefault="00000000">
            <w:r>
              <w:t>-</w:t>
            </w:r>
          </w:p>
        </w:tc>
      </w:tr>
    </w:tbl>
    <w:p w14:paraId="3D34E178" w14:textId="77777777" w:rsidR="00F37B70" w:rsidRDefault="00F37B70"/>
    <w:p w14:paraId="30BA95BB"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02D398B2" w14:textId="77777777">
        <w:trPr>
          <w:jc w:val="center"/>
        </w:trPr>
        <w:tc>
          <w:tcPr>
            <w:tcW w:w="5213" w:type="dxa"/>
            <w:shd w:val="clear" w:color="auto" w:fill="D9EAF7"/>
          </w:tcPr>
          <w:p w14:paraId="010EF84F" w14:textId="77777777" w:rsidR="00F37B70" w:rsidRDefault="00000000">
            <w:r>
              <w:rPr>
                <w:b/>
              </w:rPr>
              <w:t>User</w:t>
            </w:r>
          </w:p>
        </w:tc>
        <w:tc>
          <w:tcPr>
            <w:tcW w:w="5213" w:type="dxa"/>
            <w:shd w:val="clear" w:color="auto" w:fill="D9EAF7"/>
          </w:tcPr>
          <w:p w14:paraId="3658AC37" w14:textId="77777777" w:rsidR="00F37B70" w:rsidRDefault="00000000">
            <w:proofErr w:type="spellStart"/>
            <w:r>
              <w:rPr>
                <w:b/>
              </w:rPr>
              <w:t>Sistem</w:t>
            </w:r>
            <w:proofErr w:type="spellEnd"/>
          </w:p>
        </w:tc>
      </w:tr>
      <w:tr w:rsidR="00F37B70" w14:paraId="1C56EC26" w14:textId="77777777">
        <w:trPr>
          <w:jc w:val="center"/>
        </w:trPr>
        <w:tc>
          <w:tcPr>
            <w:tcW w:w="5213" w:type="dxa"/>
          </w:tcPr>
          <w:p w14:paraId="0A959406" w14:textId="77777777" w:rsidR="00F37B70" w:rsidRDefault="00000000">
            <w:r>
              <w:t xml:space="preserve">1. </w:t>
            </w:r>
            <w:proofErr w:type="spellStart"/>
            <w:r>
              <w:t>Selecteaza</w:t>
            </w:r>
            <w:proofErr w:type="spellEnd"/>
            <w:r>
              <w:t xml:space="preserve"> </w:t>
            </w:r>
            <w:proofErr w:type="spellStart"/>
            <w:r>
              <w:t>optiunea</w:t>
            </w:r>
            <w:proofErr w:type="spellEnd"/>
            <w:r>
              <w:t xml:space="preserve"> Logout.</w:t>
            </w:r>
          </w:p>
        </w:tc>
        <w:tc>
          <w:tcPr>
            <w:tcW w:w="5213" w:type="dxa"/>
          </w:tcPr>
          <w:p w14:paraId="275C55DE" w14:textId="77777777" w:rsidR="00F37B70" w:rsidRDefault="00000000">
            <w:r>
              <w:t xml:space="preserve">2. Cere </w:t>
            </w:r>
            <w:proofErr w:type="spellStart"/>
            <w:r>
              <w:t>confirmarea</w:t>
            </w:r>
            <w:proofErr w:type="spellEnd"/>
            <w:r>
              <w:t xml:space="preserve"> </w:t>
            </w:r>
            <w:proofErr w:type="spellStart"/>
            <w:r>
              <w:t>iesirii</w:t>
            </w:r>
            <w:proofErr w:type="spellEnd"/>
            <w:r>
              <w:t xml:space="preserve"> din cont. [A1]</w:t>
            </w:r>
          </w:p>
        </w:tc>
      </w:tr>
      <w:tr w:rsidR="00F37B70" w14:paraId="35F74FE7" w14:textId="77777777">
        <w:trPr>
          <w:jc w:val="center"/>
        </w:trPr>
        <w:tc>
          <w:tcPr>
            <w:tcW w:w="5213" w:type="dxa"/>
          </w:tcPr>
          <w:p w14:paraId="4DAE3579" w14:textId="77777777" w:rsidR="00F37B70" w:rsidRDefault="00000000">
            <w:r>
              <w:t xml:space="preserve">3. </w:t>
            </w:r>
            <w:proofErr w:type="spellStart"/>
            <w:r>
              <w:t>Confirma</w:t>
            </w:r>
            <w:proofErr w:type="spellEnd"/>
            <w:r>
              <w:t xml:space="preserve"> </w:t>
            </w:r>
            <w:proofErr w:type="spellStart"/>
            <w:r>
              <w:t>iesirea</w:t>
            </w:r>
            <w:proofErr w:type="spellEnd"/>
            <w:r>
              <w:t>.</w:t>
            </w:r>
          </w:p>
        </w:tc>
        <w:tc>
          <w:tcPr>
            <w:tcW w:w="5213" w:type="dxa"/>
          </w:tcPr>
          <w:p w14:paraId="2F4645FA" w14:textId="77777777" w:rsidR="00F37B70" w:rsidRDefault="00000000">
            <w:r>
              <w:t xml:space="preserve">4. </w:t>
            </w:r>
            <w:proofErr w:type="spellStart"/>
            <w:r>
              <w:t>Inchide</w:t>
            </w:r>
            <w:proofErr w:type="spellEnd"/>
            <w:r>
              <w:t xml:space="preserve"> </w:t>
            </w:r>
            <w:proofErr w:type="spellStart"/>
            <w:r>
              <w:t>sesiunea</w:t>
            </w:r>
            <w:proofErr w:type="spellEnd"/>
            <w:r>
              <w:t xml:space="preserve"> </w:t>
            </w:r>
            <w:proofErr w:type="spellStart"/>
            <w:r>
              <w:t>utilizatorului</w:t>
            </w:r>
            <w:proofErr w:type="spellEnd"/>
            <w:r>
              <w:t>.</w:t>
            </w:r>
          </w:p>
        </w:tc>
      </w:tr>
      <w:tr w:rsidR="00F37B70" w14:paraId="04F2EBD9" w14:textId="77777777">
        <w:trPr>
          <w:jc w:val="center"/>
        </w:trPr>
        <w:tc>
          <w:tcPr>
            <w:tcW w:w="5213" w:type="dxa"/>
          </w:tcPr>
          <w:p w14:paraId="6BC120B7" w14:textId="77777777" w:rsidR="00F37B70" w:rsidRDefault="00F37B70"/>
        </w:tc>
        <w:tc>
          <w:tcPr>
            <w:tcW w:w="5213" w:type="dxa"/>
          </w:tcPr>
          <w:p w14:paraId="6B10F77A" w14:textId="77777777" w:rsidR="00F37B70" w:rsidRDefault="00000000">
            <w:r>
              <w:t xml:space="preserve">5. </w:t>
            </w:r>
            <w:proofErr w:type="spellStart"/>
            <w:r>
              <w:t>Afiseaza</w:t>
            </w:r>
            <w:proofErr w:type="spellEnd"/>
            <w:r>
              <w:t xml:space="preserve"> </w:t>
            </w:r>
            <w:proofErr w:type="spellStart"/>
            <w:r>
              <w:t>ecranul</w:t>
            </w:r>
            <w:proofErr w:type="spellEnd"/>
            <w:r>
              <w:t xml:space="preserve"> de </w:t>
            </w:r>
            <w:proofErr w:type="spellStart"/>
            <w:r>
              <w:t>autentificare</w:t>
            </w:r>
            <w:proofErr w:type="spellEnd"/>
            <w:r>
              <w:t>.</w:t>
            </w:r>
          </w:p>
        </w:tc>
      </w:tr>
    </w:tbl>
    <w:p w14:paraId="764EA64A" w14:textId="77777777" w:rsidR="00F37B70" w:rsidRDefault="00F37B70"/>
    <w:p w14:paraId="424E6982" w14:textId="77777777" w:rsidR="00F37B70" w:rsidRDefault="00000000">
      <w:pPr>
        <w:pStyle w:val="Heading2"/>
      </w:pPr>
      <w:proofErr w:type="spellStart"/>
      <w:r>
        <w:t>Fluxuri</w:t>
      </w:r>
      <w:proofErr w:type="spellEnd"/>
      <w:r>
        <w:t xml:space="preserve"> alternative</w:t>
      </w:r>
    </w:p>
    <w:p w14:paraId="5532672F" w14:textId="77777777" w:rsidR="00F37B70" w:rsidRDefault="00000000">
      <w:r w:rsidRPr="009961E5">
        <w:rPr>
          <w:b/>
          <w:lang w:val="pt-BR"/>
        </w:rPr>
        <w:t xml:space="preserve">[A1] Utilizatorul anuleaza iesirea din cont </w:t>
      </w:r>
      <w:r w:rsidRPr="009961E5">
        <w:rPr>
          <w:lang w:val="pt-BR"/>
        </w:rPr>
        <w:t xml:space="preserve">Sistemul pastreaza sesiunea activa. </w:t>
      </w:r>
      <w:proofErr w:type="spellStart"/>
      <w:r>
        <w:t>Fluxul</w:t>
      </w:r>
      <w:proofErr w:type="spellEnd"/>
      <w:r>
        <w:t xml:space="preserve"> se termina.</w:t>
      </w:r>
    </w:p>
    <w:p w14:paraId="09AD5071" w14:textId="77777777" w:rsidR="00F37B70" w:rsidRDefault="00F37B70"/>
    <w:p w14:paraId="58F3B4C6" w14:textId="77777777" w:rsidR="00F37B70" w:rsidRDefault="00000000">
      <w:pPr>
        <w:pStyle w:val="Heading1"/>
      </w:pPr>
      <w:r>
        <w:rPr>
          <w:color w:val="1F4E79"/>
        </w:rPr>
        <w:t xml:space="preserve">3. </w:t>
      </w:r>
      <w:proofErr w:type="spellStart"/>
      <w:r>
        <w:rPr>
          <w:color w:val="1F4E79"/>
        </w:rPr>
        <w:t>Nume</w:t>
      </w:r>
      <w:proofErr w:type="spellEnd"/>
      <w:r>
        <w:rPr>
          <w:color w:val="1F4E79"/>
        </w:rPr>
        <w:t>: Manage Users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rsidRPr="00574C88" w14:paraId="529F9652" w14:textId="77777777" w:rsidTr="0028583E">
        <w:tc>
          <w:tcPr>
            <w:tcW w:w="2948" w:type="dxa"/>
            <w:shd w:val="clear" w:color="auto" w:fill="D9EAF7"/>
          </w:tcPr>
          <w:p w14:paraId="186AF2D6" w14:textId="77777777" w:rsidR="00F37B70" w:rsidRDefault="00000000">
            <w:proofErr w:type="spellStart"/>
            <w:r>
              <w:rPr>
                <w:b/>
              </w:rPr>
              <w:t>Descriere</w:t>
            </w:r>
            <w:proofErr w:type="spellEnd"/>
          </w:p>
        </w:tc>
        <w:tc>
          <w:tcPr>
            <w:tcW w:w="6236" w:type="dxa"/>
          </w:tcPr>
          <w:p w14:paraId="59F2CC97" w14:textId="77777777" w:rsidR="00F37B70" w:rsidRPr="009961E5" w:rsidRDefault="00000000">
            <w:pPr>
              <w:rPr>
                <w:lang w:val="pt-BR"/>
              </w:rPr>
            </w:pPr>
            <w:r w:rsidRPr="009961E5">
              <w:rPr>
                <w:lang w:val="pt-BR"/>
              </w:rPr>
              <w:t>Prezinta modul in care Administratorul gestioneaza utilizatorii sistemului, inclusiv crearea conturilor, modificarea datelor, resetarea parolelor, activarea/dezactivarea conturilor si atribuirea rolurilor.</w:t>
            </w:r>
          </w:p>
        </w:tc>
      </w:tr>
      <w:tr w:rsidR="00F37B70" w14:paraId="1D3EAC11" w14:textId="77777777" w:rsidTr="0028583E">
        <w:tc>
          <w:tcPr>
            <w:tcW w:w="2948" w:type="dxa"/>
            <w:shd w:val="clear" w:color="auto" w:fill="D9EAF7"/>
          </w:tcPr>
          <w:p w14:paraId="4F569CFB" w14:textId="77777777" w:rsidR="00F37B70" w:rsidRDefault="00000000">
            <w:r>
              <w:rPr>
                <w:b/>
              </w:rPr>
              <w:t>Actor software</w:t>
            </w:r>
          </w:p>
        </w:tc>
        <w:tc>
          <w:tcPr>
            <w:tcW w:w="6236" w:type="dxa"/>
          </w:tcPr>
          <w:p w14:paraId="48D1372E" w14:textId="77777777" w:rsidR="00F37B70" w:rsidRDefault="00000000">
            <w:r>
              <w:t>Administrator (principal)</w:t>
            </w:r>
          </w:p>
        </w:tc>
      </w:tr>
      <w:tr w:rsidR="00F37B70" w:rsidRPr="00574C88" w14:paraId="22EB9EDC" w14:textId="77777777" w:rsidTr="0028583E">
        <w:tc>
          <w:tcPr>
            <w:tcW w:w="2948" w:type="dxa"/>
            <w:shd w:val="clear" w:color="auto" w:fill="D9EAF7"/>
          </w:tcPr>
          <w:p w14:paraId="085BBF2D"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42C1E143" w14:textId="77777777" w:rsidR="00F37B70" w:rsidRPr="009961E5" w:rsidRDefault="00000000">
            <w:pPr>
              <w:rPr>
                <w:lang w:val="pt-BR"/>
              </w:rPr>
            </w:pPr>
            <w:r w:rsidRPr="009961E5">
              <w:rPr>
                <w:lang w:val="pt-BR"/>
              </w:rPr>
              <w:t>Administratorul selecteaza sectiunea de administrare utilizatori.</w:t>
            </w:r>
          </w:p>
        </w:tc>
      </w:tr>
      <w:tr w:rsidR="00F37B70" w:rsidRPr="00574C88" w14:paraId="355F9B37" w14:textId="77777777" w:rsidTr="0028583E">
        <w:tc>
          <w:tcPr>
            <w:tcW w:w="2948" w:type="dxa"/>
            <w:shd w:val="clear" w:color="auto" w:fill="D9EAF7"/>
          </w:tcPr>
          <w:p w14:paraId="443A1764" w14:textId="77777777" w:rsidR="00F37B70" w:rsidRDefault="00000000">
            <w:proofErr w:type="spellStart"/>
            <w:r>
              <w:rPr>
                <w:b/>
              </w:rPr>
              <w:t>Preconditii</w:t>
            </w:r>
            <w:proofErr w:type="spellEnd"/>
          </w:p>
        </w:tc>
        <w:tc>
          <w:tcPr>
            <w:tcW w:w="6236" w:type="dxa"/>
          </w:tcPr>
          <w:p w14:paraId="03A03D62" w14:textId="77777777" w:rsidR="00F37B70" w:rsidRPr="009961E5" w:rsidRDefault="00000000">
            <w:pPr>
              <w:rPr>
                <w:lang w:val="pt-BR"/>
              </w:rPr>
            </w:pPr>
            <w:r w:rsidRPr="009961E5">
              <w:rPr>
                <w:lang w:val="pt-BR"/>
              </w:rPr>
              <w:t>Administratorul este autentificat si are drepturi de administrare.</w:t>
            </w:r>
          </w:p>
        </w:tc>
      </w:tr>
      <w:tr w:rsidR="00F37B70" w:rsidRPr="00574C88" w14:paraId="052DE0F4" w14:textId="77777777" w:rsidTr="0028583E">
        <w:tc>
          <w:tcPr>
            <w:tcW w:w="2948" w:type="dxa"/>
            <w:shd w:val="clear" w:color="auto" w:fill="D9EAF7"/>
          </w:tcPr>
          <w:p w14:paraId="2FD252D1" w14:textId="77777777" w:rsidR="00F37B70" w:rsidRDefault="00000000">
            <w:proofErr w:type="spellStart"/>
            <w:r>
              <w:rPr>
                <w:b/>
              </w:rPr>
              <w:t>Postconditii</w:t>
            </w:r>
            <w:proofErr w:type="spellEnd"/>
          </w:p>
        </w:tc>
        <w:tc>
          <w:tcPr>
            <w:tcW w:w="6236" w:type="dxa"/>
          </w:tcPr>
          <w:p w14:paraId="32BFDA7E" w14:textId="77777777" w:rsidR="00F37B70" w:rsidRPr="009961E5" w:rsidRDefault="00000000">
            <w:pPr>
              <w:rPr>
                <w:lang w:val="pt-BR"/>
              </w:rPr>
            </w:pPr>
            <w:r w:rsidRPr="009961E5">
              <w:rPr>
                <w:lang w:val="pt-BR"/>
              </w:rPr>
              <w:t>Sistemul a salvat modificarile asupra conturilor utilizatorilor si rolurilor atribuite.</w:t>
            </w:r>
          </w:p>
        </w:tc>
      </w:tr>
      <w:tr w:rsidR="00F37B70" w14:paraId="58BB9566" w14:textId="77777777" w:rsidTr="0028583E">
        <w:tc>
          <w:tcPr>
            <w:tcW w:w="2948" w:type="dxa"/>
            <w:shd w:val="clear" w:color="auto" w:fill="D9EAF7"/>
          </w:tcPr>
          <w:p w14:paraId="4C1BA790"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5BF81E9F" w14:textId="77777777" w:rsidR="00F37B70" w:rsidRDefault="00000000">
            <w:r>
              <w:t>-</w:t>
            </w:r>
          </w:p>
        </w:tc>
      </w:tr>
    </w:tbl>
    <w:p w14:paraId="2F5F4984" w14:textId="77777777" w:rsidR="00F37B70" w:rsidRDefault="00F37B70"/>
    <w:p w14:paraId="5956FF64" w14:textId="77777777" w:rsidR="009961E5" w:rsidRDefault="009961E5"/>
    <w:p w14:paraId="75941029" w14:textId="77777777" w:rsidR="00F37B70" w:rsidRDefault="00000000">
      <w:pPr>
        <w:pStyle w:val="Heading2"/>
      </w:pPr>
      <w:r>
        <w:lastRenderedPageBreak/>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79AAF854" w14:textId="77777777">
        <w:trPr>
          <w:jc w:val="center"/>
        </w:trPr>
        <w:tc>
          <w:tcPr>
            <w:tcW w:w="5213" w:type="dxa"/>
            <w:shd w:val="clear" w:color="auto" w:fill="D9EAF7"/>
          </w:tcPr>
          <w:p w14:paraId="4C3CF279" w14:textId="77777777" w:rsidR="00F37B70" w:rsidRDefault="00000000">
            <w:r>
              <w:rPr>
                <w:b/>
              </w:rPr>
              <w:t>Administrator</w:t>
            </w:r>
          </w:p>
        </w:tc>
        <w:tc>
          <w:tcPr>
            <w:tcW w:w="5213" w:type="dxa"/>
            <w:shd w:val="clear" w:color="auto" w:fill="D9EAF7"/>
          </w:tcPr>
          <w:p w14:paraId="592EF647" w14:textId="77777777" w:rsidR="00F37B70" w:rsidRDefault="00000000">
            <w:proofErr w:type="spellStart"/>
            <w:r>
              <w:rPr>
                <w:b/>
              </w:rPr>
              <w:t>Sistem</w:t>
            </w:r>
            <w:proofErr w:type="spellEnd"/>
          </w:p>
        </w:tc>
      </w:tr>
      <w:tr w:rsidR="00F37B70" w14:paraId="3FCEF34B" w14:textId="77777777">
        <w:trPr>
          <w:jc w:val="center"/>
        </w:trPr>
        <w:tc>
          <w:tcPr>
            <w:tcW w:w="5213" w:type="dxa"/>
          </w:tcPr>
          <w:p w14:paraId="2F0595FE" w14:textId="77777777" w:rsidR="00F37B70" w:rsidRDefault="00000000">
            <w:r>
              <w:t xml:space="preserve">1. </w:t>
            </w:r>
            <w:proofErr w:type="spellStart"/>
            <w:r>
              <w:t>Acceseaza</w:t>
            </w:r>
            <w:proofErr w:type="spellEnd"/>
            <w:r>
              <w:t xml:space="preserve"> </w:t>
            </w:r>
            <w:proofErr w:type="spellStart"/>
            <w:r>
              <w:t>sectiunea</w:t>
            </w:r>
            <w:proofErr w:type="spellEnd"/>
            <w:r>
              <w:t xml:space="preserve"> Manage Users.</w:t>
            </w:r>
          </w:p>
        </w:tc>
        <w:tc>
          <w:tcPr>
            <w:tcW w:w="5213" w:type="dxa"/>
          </w:tcPr>
          <w:p w14:paraId="04580546" w14:textId="77777777" w:rsidR="00F37B70" w:rsidRDefault="00000000">
            <w:r>
              <w:t xml:space="preserve">2. </w:t>
            </w:r>
            <w:proofErr w:type="spellStart"/>
            <w:r>
              <w:t>Afiseaza</w:t>
            </w:r>
            <w:proofErr w:type="spellEnd"/>
            <w:r>
              <w:t xml:space="preserve"> </w:t>
            </w:r>
            <w:proofErr w:type="spellStart"/>
            <w:r>
              <w:t>lista</w:t>
            </w:r>
            <w:proofErr w:type="spellEnd"/>
            <w:r>
              <w:t xml:space="preserve"> </w:t>
            </w:r>
            <w:proofErr w:type="spellStart"/>
            <w:r>
              <w:t>utilizatorilor</w:t>
            </w:r>
            <w:proofErr w:type="spellEnd"/>
            <w:r>
              <w:t xml:space="preserve"> </w:t>
            </w:r>
            <w:proofErr w:type="spellStart"/>
            <w:r>
              <w:t>existenti</w:t>
            </w:r>
            <w:proofErr w:type="spellEnd"/>
            <w:r>
              <w:t>.</w:t>
            </w:r>
          </w:p>
        </w:tc>
      </w:tr>
      <w:tr w:rsidR="00F37B70" w14:paraId="3DCC6D98" w14:textId="77777777">
        <w:trPr>
          <w:jc w:val="center"/>
        </w:trPr>
        <w:tc>
          <w:tcPr>
            <w:tcW w:w="5213" w:type="dxa"/>
          </w:tcPr>
          <w:p w14:paraId="01586C2D" w14:textId="77777777" w:rsidR="00F37B70" w:rsidRDefault="00000000">
            <w:r>
              <w:t xml:space="preserve">3. </w:t>
            </w:r>
            <w:proofErr w:type="spellStart"/>
            <w:r>
              <w:t>Selecteaza</w:t>
            </w:r>
            <w:proofErr w:type="spellEnd"/>
            <w:r>
              <w:t xml:space="preserve"> </w:t>
            </w:r>
            <w:proofErr w:type="spellStart"/>
            <w:r>
              <w:t>operatia</w:t>
            </w:r>
            <w:proofErr w:type="spellEnd"/>
            <w:r>
              <w:t xml:space="preserve"> </w:t>
            </w:r>
            <w:proofErr w:type="spellStart"/>
            <w:r>
              <w:t>dorita</w:t>
            </w:r>
            <w:proofErr w:type="spellEnd"/>
            <w:r>
              <w:t xml:space="preserve">: </w:t>
            </w:r>
            <w:proofErr w:type="spellStart"/>
            <w:r>
              <w:t>creare</w:t>
            </w:r>
            <w:proofErr w:type="spellEnd"/>
            <w:r>
              <w:t xml:space="preserve"> </w:t>
            </w:r>
            <w:proofErr w:type="spellStart"/>
            <w:r>
              <w:t>cont</w:t>
            </w:r>
            <w:proofErr w:type="spellEnd"/>
            <w:r>
              <w:t xml:space="preserve">, </w:t>
            </w:r>
            <w:proofErr w:type="spellStart"/>
            <w:r>
              <w:t>modificare</w:t>
            </w:r>
            <w:proofErr w:type="spellEnd"/>
            <w:r>
              <w:t xml:space="preserve"> </w:t>
            </w:r>
            <w:proofErr w:type="spellStart"/>
            <w:r>
              <w:t>cont</w:t>
            </w:r>
            <w:proofErr w:type="spellEnd"/>
            <w:r>
              <w:t xml:space="preserve">, </w:t>
            </w:r>
            <w:proofErr w:type="spellStart"/>
            <w:r>
              <w:t>resetare</w:t>
            </w:r>
            <w:proofErr w:type="spellEnd"/>
            <w:r>
              <w:t xml:space="preserve"> </w:t>
            </w:r>
            <w:proofErr w:type="spellStart"/>
            <w:r>
              <w:t>parola</w:t>
            </w:r>
            <w:proofErr w:type="spellEnd"/>
            <w:r>
              <w:t xml:space="preserve">, </w:t>
            </w:r>
            <w:proofErr w:type="spellStart"/>
            <w:r>
              <w:t>activare</w:t>
            </w:r>
            <w:proofErr w:type="spellEnd"/>
            <w:r>
              <w:t>/</w:t>
            </w:r>
            <w:proofErr w:type="spellStart"/>
            <w:r>
              <w:t>dezactivare</w:t>
            </w:r>
            <w:proofErr w:type="spellEnd"/>
            <w:r>
              <w:t xml:space="preserve"> </w:t>
            </w:r>
            <w:proofErr w:type="spellStart"/>
            <w:r>
              <w:t>cont</w:t>
            </w:r>
            <w:proofErr w:type="spellEnd"/>
            <w:r>
              <w:t xml:space="preserve"> </w:t>
            </w:r>
            <w:proofErr w:type="spellStart"/>
            <w:r>
              <w:t>sau</w:t>
            </w:r>
            <w:proofErr w:type="spellEnd"/>
            <w:r>
              <w:t xml:space="preserve"> </w:t>
            </w:r>
            <w:proofErr w:type="spellStart"/>
            <w:r>
              <w:t>atribuire</w:t>
            </w:r>
            <w:proofErr w:type="spellEnd"/>
            <w:r>
              <w:t xml:space="preserve"> </w:t>
            </w:r>
            <w:proofErr w:type="spellStart"/>
            <w:r>
              <w:t>rol</w:t>
            </w:r>
            <w:proofErr w:type="spellEnd"/>
            <w:r>
              <w:t>.</w:t>
            </w:r>
          </w:p>
        </w:tc>
        <w:tc>
          <w:tcPr>
            <w:tcW w:w="5213" w:type="dxa"/>
          </w:tcPr>
          <w:p w14:paraId="383AAB5A" w14:textId="77777777" w:rsidR="00F37B70" w:rsidRDefault="00000000">
            <w:r>
              <w:t xml:space="preserve">4. </w:t>
            </w:r>
            <w:proofErr w:type="spellStart"/>
            <w:r>
              <w:t>Afiseaza</w:t>
            </w:r>
            <w:proofErr w:type="spellEnd"/>
            <w:r>
              <w:t xml:space="preserve"> </w:t>
            </w:r>
            <w:proofErr w:type="spellStart"/>
            <w:r>
              <w:t>formularul</w:t>
            </w:r>
            <w:proofErr w:type="spellEnd"/>
            <w:r>
              <w:t xml:space="preserve"> </w:t>
            </w:r>
            <w:proofErr w:type="spellStart"/>
            <w:r>
              <w:t>corespunzator</w:t>
            </w:r>
            <w:proofErr w:type="spellEnd"/>
            <w:r>
              <w:t xml:space="preserve"> </w:t>
            </w:r>
            <w:proofErr w:type="spellStart"/>
            <w:r>
              <w:t>operatiei</w:t>
            </w:r>
            <w:proofErr w:type="spellEnd"/>
            <w:r>
              <w:t>.</w:t>
            </w:r>
          </w:p>
        </w:tc>
      </w:tr>
      <w:tr w:rsidR="00F37B70" w14:paraId="1D65A30E" w14:textId="77777777">
        <w:trPr>
          <w:jc w:val="center"/>
        </w:trPr>
        <w:tc>
          <w:tcPr>
            <w:tcW w:w="5213" w:type="dxa"/>
          </w:tcPr>
          <w:p w14:paraId="6695339D" w14:textId="77777777" w:rsidR="00F37B70" w:rsidRDefault="00000000">
            <w:r w:rsidRPr="009961E5">
              <w:rPr>
                <w:lang w:val="pt-BR"/>
              </w:rPr>
              <w:t xml:space="preserve">5. Completeaza datele noului utilizator sau modifica datele utilizatorului existent. </w:t>
            </w:r>
            <w:r>
              <w:t>[A1]</w:t>
            </w:r>
          </w:p>
        </w:tc>
        <w:tc>
          <w:tcPr>
            <w:tcW w:w="5213" w:type="dxa"/>
          </w:tcPr>
          <w:p w14:paraId="04E9EE3F" w14:textId="77777777" w:rsidR="00F37B70" w:rsidRDefault="00000000">
            <w:r w:rsidRPr="009961E5">
              <w:rPr>
                <w:lang w:val="pt-BR"/>
              </w:rPr>
              <w:t xml:space="preserve">6. Verifica datele introduse si rolul selectat. </w:t>
            </w:r>
            <w:r>
              <w:t>[A2]</w:t>
            </w:r>
          </w:p>
        </w:tc>
      </w:tr>
      <w:tr w:rsidR="00F37B70" w14:paraId="5EFD3EF0" w14:textId="77777777">
        <w:trPr>
          <w:jc w:val="center"/>
        </w:trPr>
        <w:tc>
          <w:tcPr>
            <w:tcW w:w="5213" w:type="dxa"/>
          </w:tcPr>
          <w:p w14:paraId="5F2D2474" w14:textId="77777777" w:rsidR="00F37B70" w:rsidRDefault="00000000">
            <w:r>
              <w:t xml:space="preserve">7. </w:t>
            </w:r>
            <w:proofErr w:type="spellStart"/>
            <w:r>
              <w:t>Confirma</w:t>
            </w:r>
            <w:proofErr w:type="spellEnd"/>
            <w:r>
              <w:t xml:space="preserve"> </w:t>
            </w:r>
            <w:proofErr w:type="spellStart"/>
            <w:r>
              <w:t>operatia</w:t>
            </w:r>
            <w:proofErr w:type="spellEnd"/>
            <w:r>
              <w:t>.</w:t>
            </w:r>
          </w:p>
        </w:tc>
        <w:tc>
          <w:tcPr>
            <w:tcW w:w="5213" w:type="dxa"/>
          </w:tcPr>
          <w:p w14:paraId="61DC6435" w14:textId="77777777" w:rsidR="00F37B70" w:rsidRDefault="00000000">
            <w:r>
              <w:t xml:space="preserve">8. </w:t>
            </w:r>
            <w:proofErr w:type="spellStart"/>
            <w:r>
              <w:t>Salveaza</w:t>
            </w:r>
            <w:proofErr w:type="spellEnd"/>
            <w:r>
              <w:t xml:space="preserve"> </w:t>
            </w:r>
            <w:proofErr w:type="spellStart"/>
            <w:r>
              <w:t>modificarile</w:t>
            </w:r>
            <w:proofErr w:type="spellEnd"/>
            <w:r>
              <w:t>.</w:t>
            </w:r>
          </w:p>
        </w:tc>
      </w:tr>
      <w:tr w:rsidR="00F37B70" w14:paraId="2BE2BD3F" w14:textId="77777777">
        <w:trPr>
          <w:jc w:val="center"/>
        </w:trPr>
        <w:tc>
          <w:tcPr>
            <w:tcW w:w="5213" w:type="dxa"/>
          </w:tcPr>
          <w:p w14:paraId="3464566E" w14:textId="77777777" w:rsidR="00F37B70" w:rsidRDefault="00F37B70"/>
        </w:tc>
        <w:tc>
          <w:tcPr>
            <w:tcW w:w="5213" w:type="dxa"/>
          </w:tcPr>
          <w:p w14:paraId="08547A41" w14:textId="77777777" w:rsidR="00F37B70" w:rsidRDefault="00000000">
            <w:r>
              <w:t xml:space="preserve">9. </w:t>
            </w:r>
            <w:proofErr w:type="spellStart"/>
            <w:r>
              <w:t>Afiseaza</w:t>
            </w:r>
            <w:proofErr w:type="spellEnd"/>
            <w:r>
              <w:t xml:space="preserve"> </w:t>
            </w:r>
            <w:proofErr w:type="spellStart"/>
            <w:r>
              <w:t>mesaj</w:t>
            </w:r>
            <w:proofErr w:type="spellEnd"/>
            <w:r>
              <w:t xml:space="preserve"> de </w:t>
            </w:r>
            <w:proofErr w:type="spellStart"/>
            <w:r>
              <w:t>confirmare</w:t>
            </w:r>
            <w:proofErr w:type="spellEnd"/>
            <w:r>
              <w:t>.</w:t>
            </w:r>
          </w:p>
        </w:tc>
      </w:tr>
    </w:tbl>
    <w:p w14:paraId="3482E51E" w14:textId="77777777" w:rsidR="00F37B70" w:rsidRDefault="00F37B70"/>
    <w:p w14:paraId="1C9C7177" w14:textId="77777777" w:rsidR="00F37B70" w:rsidRDefault="00000000">
      <w:pPr>
        <w:pStyle w:val="Heading2"/>
      </w:pPr>
      <w:proofErr w:type="spellStart"/>
      <w:r>
        <w:t>Fluxuri</w:t>
      </w:r>
      <w:proofErr w:type="spellEnd"/>
      <w:r>
        <w:t xml:space="preserve"> alternative</w:t>
      </w:r>
    </w:p>
    <w:p w14:paraId="38B9933C" w14:textId="77777777" w:rsidR="00F37B70" w:rsidRPr="009961E5" w:rsidRDefault="00000000">
      <w:pPr>
        <w:rPr>
          <w:lang w:val="pt-BR"/>
        </w:rPr>
      </w:pPr>
      <w:r w:rsidRPr="009961E5">
        <w:rPr>
          <w:b/>
          <w:lang w:val="pt-BR"/>
        </w:rPr>
        <w:t xml:space="preserve">[A1] Administratorul anuleaza operatia </w:t>
      </w:r>
      <w:r w:rsidRPr="009961E5">
        <w:rPr>
          <w:lang w:val="pt-BR"/>
        </w:rPr>
        <w:t>Sistemul nu salveaza modificari. Fluxul revine la lista de utilizatori.</w:t>
      </w:r>
    </w:p>
    <w:p w14:paraId="425236B2" w14:textId="77777777" w:rsidR="00F37B70" w:rsidRDefault="00000000">
      <w:r w:rsidRPr="009961E5">
        <w:rPr>
          <w:b/>
          <w:lang w:val="pt-BR"/>
        </w:rPr>
        <w:t xml:space="preserve">[A2] Date incorecte sau incomplete </w:t>
      </w:r>
      <w:r w:rsidRPr="009961E5">
        <w:rPr>
          <w:lang w:val="pt-BR"/>
        </w:rPr>
        <w:t xml:space="preserve">Sistemul afiseaza un mesaj de eroare. </w:t>
      </w:r>
      <w:proofErr w:type="spellStart"/>
      <w:r>
        <w:t>Fluxul</w:t>
      </w:r>
      <w:proofErr w:type="spellEnd"/>
      <w:r>
        <w:t xml:space="preserve"> continua cu pasul 4 din </w:t>
      </w:r>
      <w:proofErr w:type="spellStart"/>
      <w:r>
        <w:t>fluxul</w:t>
      </w:r>
      <w:proofErr w:type="spellEnd"/>
      <w:r>
        <w:t xml:space="preserve"> principal.</w:t>
      </w:r>
    </w:p>
    <w:p w14:paraId="67091298" w14:textId="77777777" w:rsidR="00F37B70" w:rsidRDefault="00F37B70"/>
    <w:p w14:paraId="621B3971" w14:textId="77777777" w:rsidR="00F37B70" w:rsidRDefault="00000000">
      <w:pPr>
        <w:pStyle w:val="Heading1"/>
      </w:pPr>
      <w:r>
        <w:rPr>
          <w:color w:val="1F4E79"/>
        </w:rPr>
        <w:t xml:space="preserve">4. </w:t>
      </w:r>
      <w:proofErr w:type="spellStart"/>
      <w:r>
        <w:rPr>
          <w:color w:val="1F4E79"/>
        </w:rPr>
        <w:t>Nume</w:t>
      </w:r>
      <w:proofErr w:type="spellEnd"/>
      <w:r>
        <w:rPr>
          <w:color w:val="1F4E79"/>
        </w:rPr>
        <w:t>: View Containers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rsidRPr="00574C88" w14:paraId="24F1F1D4" w14:textId="77777777" w:rsidTr="0028583E">
        <w:tc>
          <w:tcPr>
            <w:tcW w:w="2948" w:type="dxa"/>
            <w:shd w:val="clear" w:color="auto" w:fill="D9EAF7"/>
          </w:tcPr>
          <w:p w14:paraId="4977974A" w14:textId="77777777" w:rsidR="00F37B70" w:rsidRDefault="00000000">
            <w:proofErr w:type="spellStart"/>
            <w:r>
              <w:rPr>
                <w:b/>
              </w:rPr>
              <w:t>Descriere</w:t>
            </w:r>
            <w:proofErr w:type="spellEnd"/>
          </w:p>
        </w:tc>
        <w:tc>
          <w:tcPr>
            <w:tcW w:w="6236" w:type="dxa"/>
          </w:tcPr>
          <w:p w14:paraId="0BF3D9A9" w14:textId="705F376E" w:rsidR="00F37B70" w:rsidRPr="009961E5" w:rsidRDefault="009961E5">
            <w:pPr>
              <w:rPr>
                <w:lang w:val="pt-BR"/>
              </w:rPr>
            </w:pPr>
            <w:r w:rsidRPr="009961E5">
              <w:rPr>
                <w:lang w:val="pt-BR"/>
              </w:rPr>
              <w:t>Descrie modul in care utilizatorii autorizati consulta lista containerelor si informatii despre acestea. Pentru Terminal Operator, acest caz de utilizare permite si actualizarea zonei/pozitiei containerului atunci cand apar schimbari operationale, cum ar fi modificarea destinatiei containerului, schimbarea planului de incarcare/descarcare sau alte situatii care necesita relocarea containerului in terminal.</w:t>
            </w:r>
          </w:p>
        </w:tc>
      </w:tr>
      <w:tr w:rsidR="00F37B70" w14:paraId="75D18A83" w14:textId="77777777" w:rsidTr="0028583E">
        <w:tc>
          <w:tcPr>
            <w:tcW w:w="2948" w:type="dxa"/>
            <w:shd w:val="clear" w:color="auto" w:fill="D9EAF7"/>
          </w:tcPr>
          <w:p w14:paraId="70D705CA" w14:textId="77777777" w:rsidR="00F37B70" w:rsidRDefault="00000000">
            <w:r>
              <w:rPr>
                <w:b/>
              </w:rPr>
              <w:t>Actor software</w:t>
            </w:r>
          </w:p>
        </w:tc>
        <w:tc>
          <w:tcPr>
            <w:tcW w:w="6236" w:type="dxa"/>
          </w:tcPr>
          <w:p w14:paraId="040603EF" w14:textId="77777777" w:rsidR="00F37B70" w:rsidRDefault="00000000">
            <w:r>
              <w:t>Gate Operator / Terminal Operator / Customer / Line Agent</w:t>
            </w:r>
          </w:p>
        </w:tc>
      </w:tr>
      <w:tr w:rsidR="00F37B70" w:rsidRPr="00574C88" w14:paraId="1E4FFE6E" w14:textId="77777777" w:rsidTr="0028583E">
        <w:tc>
          <w:tcPr>
            <w:tcW w:w="2948" w:type="dxa"/>
            <w:shd w:val="clear" w:color="auto" w:fill="D9EAF7"/>
          </w:tcPr>
          <w:p w14:paraId="02BBC79E"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78E5ADF8" w14:textId="77777777" w:rsidR="00F37B70" w:rsidRPr="009961E5" w:rsidRDefault="00000000">
            <w:pPr>
              <w:rPr>
                <w:lang w:val="pt-BR"/>
              </w:rPr>
            </w:pPr>
            <w:r w:rsidRPr="009961E5">
              <w:rPr>
                <w:lang w:val="pt-BR"/>
              </w:rPr>
              <w:t>Utilizatorul acceseaza sectiunea de vizualizare containere.</w:t>
            </w:r>
          </w:p>
        </w:tc>
      </w:tr>
      <w:tr w:rsidR="00F37B70" w14:paraId="0E4BB53B" w14:textId="77777777" w:rsidTr="0028583E">
        <w:tc>
          <w:tcPr>
            <w:tcW w:w="2948" w:type="dxa"/>
            <w:shd w:val="clear" w:color="auto" w:fill="D9EAF7"/>
          </w:tcPr>
          <w:p w14:paraId="7DE08BC3" w14:textId="77777777" w:rsidR="00F37B70" w:rsidRDefault="00000000">
            <w:proofErr w:type="spellStart"/>
            <w:r>
              <w:rPr>
                <w:b/>
              </w:rPr>
              <w:t>Preconditii</w:t>
            </w:r>
            <w:proofErr w:type="spellEnd"/>
          </w:p>
        </w:tc>
        <w:tc>
          <w:tcPr>
            <w:tcW w:w="6236" w:type="dxa"/>
          </w:tcPr>
          <w:p w14:paraId="2A5EB4D2" w14:textId="77777777" w:rsidR="00F37B70" w:rsidRDefault="00000000">
            <w:r w:rsidRPr="009961E5">
              <w:rPr>
                <w:lang w:val="pt-BR"/>
              </w:rPr>
              <w:t xml:space="preserve">Utilizatorul este autentificat si are drept de vizualizare. </w:t>
            </w:r>
            <w:r>
              <w:t xml:space="preserve">Customer / Line Agent </w:t>
            </w:r>
            <w:proofErr w:type="spellStart"/>
            <w:r>
              <w:t>vede</w:t>
            </w:r>
            <w:proofErr w:type="spellEnd"/>
            <w:r>
              <w:t xml:space="preserve"> </w:t>
            </w:r>
            <w:proofErr w:type="spellStart"/>
            <w:r>
              <w:t>doar</w:t>
            </w:r>
            <w:proofErr w:type="spellEnd"/>
            <w:r>
              <w:t xml:space="preserve"> </w:t>
            </w:r>
            <w:proofErr w:type="spellStart"/>
            <w:r>
              <w:t>containerele</w:t>
            </w:r>
            <w:proofErr w:type="spellEnd"/>
            <w:r>
              <w:t xml:space="preserve"> </w:t>
            </w:r>
            <w:proofErr w:type="spellStart"/>
            <w:r>
              <w:t>asociate</w:t>
            </w:r>
            <w:proofErr w:type="spellEnd"/>
            <w:r>
              <w:t xml:space="preserve"> </w:t>
            </w:r>
            <w:proofErr w:type="spellStart"/>
            <w:r>
              <w:t>lui</w:t>
            </w:r>
            <w:proofErr w:type="spellEnd"/>
            <w:r>
              <w:t>.</w:t>
            </w:r>
          </w:p>
        </w:tc>
      </w:tr>
      <w:tr w:rsidR="00F37B70" w:rsidRPr="00574C88" w14:paraId="4590CFD0" w14:textId="77777777" w:rsidTr="0028583E">
        <w:tc>
          <w:tcPr>
            <w:tcW w:w="2948" w:type="dxa"/>
            <w:shd w:val="clear" w:color="auto" w:fill="D9EAF7"/>
          </w:tcPr>
          <w:p w14:paraId="09746337" w14:textId="77777777" w:rsidR="00F37B70" w:rsidRDefault="00000000">
            <w:proofErr w:type="spellStart"/>
            <w:r>
              <w:rPr>
                <w:b/>
              </w:rPr>
              <w:t>Postconditii</w:t>
            </w:r>
            <w:proofErr w:type="spellEnd"/>
          </w:p>
        </w:tc>
        <w:tc>
          <w:tcPr>
            <w:tcW w:w="6236" w:type="dxa"/>
          </w:tcPr>
          <w:p w14:paraId="510EF318" w14:textId="77777777" w:rsidR="00F37B70" w:rsidRPr="009961E5" w:rsidRDefault="00000000">
            <w:pPr>
              <w:rPr>
                <w:lang w:val="pt-BR"/>
              </w:rPr>
            </w:pPr>
            <w:r w:rsidRPr="009961E5">
              <w:rPr>
                <w:lang w:val="pt-BR"/>
              </w:rPr>
              <w:t>Sistemul afiseaza lista containerelor si detaliile solicitate. Daca Terminal Operatorul corecteaza pozitia, sistemul actualizeaza zona si pozitia containerului.</w:t>
            </w:r>
          </w:p>
        </w:tc>
      </w:tr>
      <w:tr w:rsidR="00F37B70" w14:paraId="3B5E9F9E" w14:textId="77777777" w:rsidTr="0028583E">
        <w:tc>
          <w:tcPr>
            <w:tcW w:w="2948" w:type="dxa"/>
            <w:shd w:val="clear" w:color="auto" w:fill="D9EAF7"/>
          </w:tcPr>
          <w:p w14:paraId="5F812E36"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79D6AAAD" w14:textId="77777777" w:rsidR="00F37B70" w:rsidRDefault="00000000">
            <w:r>
              <w:t>-</w:t>
            </w:r>
          </w:p>
        </w:tc>
      </w:tr>
    </w:tbl>
    <w:p w14:paraId="381E321D" w14:textId="77777777" w:rsidR="00F37B70" w:rsidRDefault="00F37B70"/>
    <w:p w14:paraId="79754179"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68C1708D" w14:textId="77777777">
        <w:trPr>
          <w:jc w:val="center"/>
        </w:trPr>
        <w:tc>
          <w:tcPr>
            <w:tcW w:w="5213" w:type="dxa"/>
            <w:shd w:val="clear" w:color="auto" w:fill="D9EAF7"/>
          </w:tcPr>
          <w:p w14:paraId="225DAEFA" w14:textId="77777777" w:rsidR="00F37B70" w:rsidRDefault="00000000">
            <w:r>
              <w:rPr>
                <w:b/>
              </w:rPr>
              <w:t>Gate Operator / Terminal Operator / Customer / Line Agent</w:t>
            </w:r>
          </w:p>
        </w:tc>
        <w:tc>
          <w:tcPr>
            <w:tcW w:w="5213" w:type="dxa"/>
            <w:shd w:val="clear" w:color="auto" w:fill="D9EAF7"/>
          </w:tcPr>
          <w:p w14:paraId="7F0E7592" w14:textId="77777777" w:rsidR="00F37B70" w:rsidRDefault="00000000">
            <w:proofErr w:type="spellStart"/>
            <w:r>
              <w:rPr>
                <w:b/>
              </w:rPr>
              <w:t>Sistem</w:t>
            </w:r>
            <w:proofErr w:type="spellEnd"/>
          </w:p>
        </w:tc>
      </w:tr>
      <w:tr w:rsidR="00F37B70" w:rsidRPr="00574C88" w14:paraId="2A4B4153" w14:textId="77777777">
        <w:trPr>
          <w:jc w:val="center"/>
        </w:trPr>
        <w:tc>
          <w:tcPr>
            <w:tcW w:w="5213" w:type="dxa"/>
          </w:tcPr>
          <w:p w14:paraId="6007BDA4" w14:textId="77777777" w:rsidR="00F37B70" w:rsidRDefault="00000000">
            <w:r>
              <w:lastRenderedPageBreak/>
              <w:t xml:space="preserve">1. </w:t>
            </w:r>
            <w:proofErr w:type="spellStart"/>
            <w:r>
              <w:t>Acceseaza</w:t>
            </w:r>
            <w:proofErr w:type="spellEnd"/>
            <w:r>
              <w:t xml:space="preserve"> </w:t>
            </w:r>
            <w:proofErr w:type="spellStart"/>
            <w:r>
              <w:t>sectiunea</w:t>
            </w:r>
            <w:proofErr w:type="spellEnd"/>
            <w:r>
              <w:t xml:space="preserve"> View Containers.</w:t>
            </w:r>
          </w:p>
        </w:tc>
        <w:tc>
          <w:tcPr>
            <w:tcW w:w="5213" w:type="dxa"/>
          </w:tcPr>
          <w:p w14:paraId="2403366A" w14:textId="77777777" w:rsidR="00F37B70" w:rsidRPr="009961E5" w:rsidRDefault="00000000">
            <w:pPr>
              <w:rPr>
                <w:lang w:val="pt-BR"/>
              </w:rPr>
            </w:pPr>
            <w:r w:rsidRPr="009961E5">
              <w:rPr>
                <w:lang w:val="pt-BR"/>
              </w:rPr>
              <w:t>2. Afiseaza lista containerelor disponibile pentru rolul utilizatorului autentificat.</w:t>
            </w:r>
          </w:p>
        </w:tc>
      </w:tr>
      <w:tr w:rsidR="00F37B70" w:rsidRPr="00574C88" w14:paraId="5E05E39D" w14:textId="77777777">
        <w:trPr>
          <w:jc w:val="center"/>
        </w:trPr>
        <w:tc>
          <w:tcPr>
            <w:tcW w:w="5213" w:type="dxa"/>
          </w:tcPr>
          <w:p w14:paraId="2415C533" w14:textId="77777777" w:rsidR="00F37B70" w:rsidRDefault="00000000">
            <w:r w:rsidRPr="009961E5">
              <w:rPr>
                <w:lang w:val="pt-BR"/>
              </w:rPr>
              <w:t xml:space="preserve">3. Introduce criterii de cautare sau filtrare. </w:t>
            </w:r>
            <w:r>
              <w:t>[A1]</w:t>
            </w:r>
          </w:p>
        </w:tc>
        <w:tc>
          <w:tcPr>
            <w:tcW w:w="5213" w:type="dxa"/>
          </w:tcPr>
          <w:p w14:paraId="723B0A45" w14:textId="77777777" w:rsidR="00F37B70" w:rsidRPr="009961E5" w:rsidRDefault="00000000">
            <w:pPr>
              <w:rPr>
                <w:lang w:val="pt-BR"/>
              </w:rPr>
            </w:pPr>
            <w:r w:rsidRPr="009961E5">
              <w:rPr>
                <w:lang w:val="pt-BR"/>
              </w:rPr>
              <w:t>4. Filtreaza containerele dupa criteriile primite.</w:t>
            </w:r>
          </w:p>
        </w:tc>
      </w:tr>
      <w:tr w:rsidR="00F37B70" w14:paraId="2A4E4B22" w14:textId="77777777">
        <w:trPr>
          <w:jc w:val="center"/>
        </w:trPr>
        <w:tc>
          <w:tcPr>
            <w:tcW w:w="5213" w:type="dxa"/>
          </w:tcPr>
          <w:p w14:paraId="22F9E344" w14:textId="77777777" w:rsidR="00F37B70" w:rsidRDefault="00000000">
            <w:r>
              <w:t>5. S</w:t>
            </w:r>
            <w:proofErr w:type="spellStart"/>
            <w:r>
              <w:t>electeaza</w:t>
            </w:r>
            <w:proofErr w:type="spellEnd"/>
            <w:r>
              <w:t xml:space="preserve"> un container.</w:t>
            </w:r>
          </w:p>
        </w:tc>
        <w:tc>
          <w:tcPr>
            <w:tcW w:w="5213" w:type="dxa"/>
          </w:tcPr>
          <w:p w14:paraId="67906A63" w14:textId="77777777" w:rsidR="00F37B70" w:rsidRDefault="00000000">
            <w:r>
              <w:t xml:space="preserve">6. </w:t>
            </w:r>
            <w:proofErr w:type="spellStart"/>
            <w:r>
              <w:t>Afiseaza</w:t>
            </w:r>
            <w:proofErr w:type="spellEnd"/>
            <w:r>
              <w:t xml:space="preserve"> </w:t>
            </w:r>
            <w:proofErr w:type="spellStart"/>
            <w:r>
              <w:t>detaliile</w:t>
            </w:r>
            <w:proofErr w:type="spellEnd"/>
            <w:r>
              <w:t xml:space="preserve"> </w:t>
            </w:r>
            <w:proofErr w:type="spellStart"/>
            <w:r>
              <w:t>containerului</w:t>
            </w:r>
            <w:proofErr w:type="spellEnd"/>
            <w:r>
              <w:t xml:space="preserve">: </w:t>
            </w:r>
            <w:proofErr w:type="spellStart"/>
            <w:r>
              <w:t>numar</w:t>
            </w:r>
            <w:proofErr w:type="spellEnd"/>
            <w:r>
              <w:t xml:space="preserve">, tip, status, zona, </w:t>
            </w:r>
            <w:proofErr w:type="spellStart"/>
            <w:r>
              <w:t>pozitie</w:t>
            </w:r>
            <w:proofErr w:type="spellEnd"/>
            <w:r>
              <w:t xml:space="preserve"> </w:t>
            </w:r>
            <w:proofErr w:type="spellStart"/>
            <w:r>
              <w:t>curenta</w:t>
            </w:r>
            <w:proofErr w:type="spellEnd"/>
            <w:r>
              <w:t xml:space="preserve">, client </w:t>
            </w:r>
            <w:proofErr w:type="spellStart"/>
            <w:r>
              <w:t>asociat</w:t>
            </w:r>
            <w:proofErr w:type="spellEnd"/>
            <w:r>
              <w:t xml:space="preserve"> </w:t>
            </w:r>
            <w:proofErr w:type="spellStart"/>
            <w:r>
              <w:t>si</w:t>
            </w:r>
            <w:proofErr w:type="spellEnd"/>
            <w:r>
              <w:t xml:space="preserve"> </w:t>
            </w:r>
            <w:proofErr w:type="spellStart"/>
            <w:r>
              <w:t>istoric</w:t>
            </w:r>
            <w:proofErr w:type="spellEnd"/>
            <w:r>
              <w:t xml:space="preserve"> operational.</w:t>
            </w:r>
          </w:p>
        </w:tc>
      </w:tr>
      <w:tr w:rsidR="00F37B70" w:rsidRPr="00574C88" w14:paraId="50290928" w14:textId="77777777">
        <w:trPr>
          <w:jc w:val="center"/>
        </w:trPr>
        <w:tc>
          <w:tcPr>
            <w:tcW w:w="5213" w:type="dxa"/>
          </w:tcPr>
          <w:p w14:paraId="18A511CC" w14:textId="4AECEDD4" w:rsidR="00F37B70" w:rsidRPr="00F110D8" w:rsidRDefault="00000000">
            <w:pPr>
              <w:rPr>
                <w:lang w:val="pt-BR"/>
              </w:rPr>
            </w:pPr>
            <w:r w:rsidRPr="009961E5">
              <w:rPr>
                <w:lang w:val="pt-BR"/>
              </w:rPr>
              <w:t xml:space="preserve">7. </w:t>
            </w:r>
            <w:r w:rsidR="007B40AD" w:rsidRPr="007B40AD">
              <w:rPr>
                <w:lang w:val="pt-BR"/>
              </w:rPr>
              <w:t xml:space="preserve">Terminal Operator poate actualiza zona/pozitia containerului, daca apar schimbari operationale care necesita modificarea locatiei containerului. </w:t>
            </w:r>
            <w:r w:rsidR="007B40AD" w:rsidRPr="00F110D8">
              <w:rPr>
                <w:lang w:val="pt-BR"/>
              </w:rPr>
              <w:t>[A2]</w:t>
            </w:r>
          </w:p>
        </w:tc>
        <w:tc>
          <w:tcPr>
            <w:tcW w:w="5213" w:type="dxa"/>
          </w:tcPr>
          <w:p w14:paraId="0FA88CAA" w14:textId="67D9B3FB" w:rsidR="00F37B70" w:rsidRPr="00F110D8" w:rsidRDefault="00000000">
            <w:pPr>
              <w:rPr>
                <w:lang w:val="pt-BR"/>
              </w:rPr>
            </w:pPr>
            <w:r w:rsidRPr="009961E5">
              <w:rPr>
                <w:lang w:val="pt-BR"/>
              </w:rPr>
              <w:t xml:space="preserve">8. </w:t>
            </w:r>
            <w:r w:rsidR="00F110D8" w:rsidRPr="00F110D8">
              <w:rPr>
                <w:lang w:val="pt-BR"/>
              </w:rPr>
              <w:t>Verifica drepturile utilizatorului si validitatea zonei/pozitiei selectate.</w:t>
            </w:r>
          </w:p>
        </w:tc>
      </w:tr>
      <w:tr w:rsidR="00F37B70" w:rsidRPr="00574C88" w14:paraId="5F58F991" w14:textId="77777777">
        <w:trPr>
          <w:jc w:val="center"/>
        </w:trPr>
        <w:tc>
          <w:tcPr>
            <w:tcW w:w="5213" w:type="dxa"/>
          </w:tcPr>
          <w:p w14:paraId="51513499" w14:textId="77777777" w:rsidR="00F37B70" w:rsidRDefault="00000000">
            <w:r>
              <w:t>9. C</w:t>
            </w:r>
            <w:proofErr w:type="spellStart"/>
            <w:r>
              <w:t>onfirma</w:t>
            </w:r>
            <w:proofErr w:type="spellEnd"/>
            <w:r>
              <w:t xml:space="preserve"> </w:t>
            </w:r>
            <w:proofErr w:type="spellStart"/>
            <w:r>
              <w:t>actualizarea</w:t>
            </w:r>
            <w:proofErr w:type="spellEnd"/>
            <w:r>
              <w:t>.</w:t>
            </w:r>
          </w:p>
        </w:tc>
        <w:tc>
          <w:tcPr>
            <w:tcW w:w="5213" w:type="dxa"/>
          </w:tcPr>
          <w:p w14:paraId="335BAF18" w14:textId="68D3418A" w:rsidR="00F37B70" w:rsidRPr="00631234" w:rsidRDefault="00000000">
            <w:pPr>
              <w:rPr>
                <w:lang w:val="pt-BR"/>
              </w:rPr>
            </w:pPr>
            <w:r w:rsidRPr="009961E5">
              <w:rPr>
                <w:lang w:val="pt-BR"/>
              </w:rPr>
              <w:t xml:space="preserve">10. </w:t>
            </w:r>
            <w:r w:rsidR="00631234" w:rsidRPr="00631234">
              <w:rPr>
                <w:lang w:val="pt-BR"/>
              </w:rPr>
              <w:t>Salveaza zona/pozitia actualizata si afiseaza confirmarea operatiei.</w:t>
            </w:r>
          </w:p>
        </w:tc>
      </w:tr>
    </w:tbl>
    <w:p w14:paraId="736B254F" w14:textId="77777777" w:rsidR="00F37B70" w:rsidRPr="009961E5" w:rsidRDefault="00F37B70">
      <w:pPr>
        <w:rPr>
          <w:lang w:val="pt-BR"/>
        </w:rPr>
      </w:pPr>
    </w:p>
    <w:p w14:paraId="70834EA4" w14:textId="77777777" w:rsidR="00F37B70" w:rsidRPr="009961E5" w:rsidRDefault="00000000">
      <w:pPr>
        <w:pStyle w:val="Heading2"/>
        <w:rPr>
          <w:lang w:val="pt-BR"/>
        </w:rPr>
      </w:pPr>
      <w:r w:rsidRPr="009961E5">
        <w:rPr>
          <w:lang w:val="pt-BR"/>
        </w:rPr>
        <w:t>Fluxuri alternative</w:t>
      </w:r>
    </w:p>
    <w:p w14:paraId="786CEF06" w14:textId="77777777" w:rsidR="00F37B70" w:rsidRPr="009961E5" w:rsidRDefault="00000000">
      <w:pPr>
        <w:rPr>
          <w:lang w:val="pt-BR"/>
        </w:rPr>
      </w:pPr>
      <w:r w:rsidRPr="009961E5">
        <w:rPr>
          <w:b/>
          <w:lang w:val="pt-BR"/>
        </w:rPr>
        <w:t xml:space="preserve">[A1] Nu exista rezultate pentru cautare </w:t>
      </w:r>
      <w:r w:rsidRPr="009961E5">
        <w:rPr>
          <w:lang w:val="pt-BR"/>
        </w:rPr>
        <w:t>Sistemul afiseaza un mesaj corespunzator. Utilizatorul poate modifica criteriile de cautare.</w:t>
      </w:r>
    </w:p>
    <w:p w14:paraId="061AA65B" w14:textId="54879921" w:rsidR="00F37B70" w:rsidRPr="001F0BB3" w:rsidRDefault="00000000">
      <w:pPr>
        <w:rPr>
          <w:bCs/>
          <w:lang w:val="pt-BR"/>
        </w:rPr>
      </w:pPr>
      <w:r w:rsidRPr="009961E5">
        <w:rPr>
          <w:b/>
          <w:lang w:val="pt-BR"/>
        </w:rPr>
        <w:t xml:space="preserve">[A2] </w:t>
      </w:r>
      <w:r w:rsidR="001F0BB3">
        <w:rPr>
          <w:b/>
          <w:lang w:val="pt-BR"/>
        </w:rPr>
        <w:t xml:space="preserve">Actualizarea nu poate  fi efectuata, </w:t>
      </w:r>
      <w:r w:rsidR="001F0BB3" w:rsidRPr="001F0BB3">
        <w:rPr>
          <w:bCs/>
          <w:lang w:val="pt-BR"/>
        </w:rPr>
        <w:t>utilizatorul nu are drept de actualizare sau zona/pozitia selectata este invalida.</w:t>
      </w:r>
      <w:r w:rsidR="001F0BB3" w:rsidRPr="001F0BB3">
        <w:rPr>
          <w:bCs/>
          <w:lang w:val="pt-BR"/>
        </w:rPr>
        <w:br/>
        <w:t>Sistemul afiseaza un mesaj de eroare.</w:t>
      </w:r>
      <w:r w:rsidR="001F0BB3" w:rsidRPr="001F0BB3">
        <w:rPr>
          <w:bCs/>
          <w:lang w:val="pt-BR"/>
        </w:rPr>
        <w:br/>
        <w:t>Datele containerului raman neschimbate.</w:t>
      </w:r>
    </w:p>
    <w:p w14:paraId="476C9732" w14:textId="77777777" w:rsidR="00F37B70" w:rsidRPr="001F0BB3" w:rsidRDefault="00F37B70">
      <w:pPr>
        <w:rPr>
          <w:lang w:val="pt-BR"/>
        </w:rPr>
      </w:pPr>
    </w:p>
    <w:p w14:paraId="2BF14477" w14:textId="77777777" w:rsidR="00F37B70" w:rsidRDefault="00000000">
      <w:pPr>
        <w:pStyle w:val="Heading1"/>
      </w:pPr>
      <w:r>
        <w:rPr>
          <w:color w:val="1F4E79"/>
        </w:rPr>
        <w:t xml:space="preserve">5. </w:t>
      </w:r>
      <w:proofErr w:type="spellStart"/>
      <w:r>
        <w:rPr>
          <w:color w:val="1F4E79"/>
        </w:rPr>
        <w:t>Nume</w:t>
      </w:r>
      <w:proofErr w:type="spellEnd"/>
      <w:r>
        <w:rPr>
          <w:color w:val="1F4E79"/>
        </w:rPr>
        <w:t>: Register Gate IN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14:paraId="380401DD" w14:textId="77777777" w:rsidTr="0028583E">
        <w:tc>
          <w:tcPr>
            <w:tcW w:w="2948" w:type="dxa"/>
            <w:shd w:val="clear" w:color="auto" w:fill="D9EAF7"/>
          </w:tcPr>
          <w:p w14:paraId="61DC40E7" w14:textId="77777777" w:rsidR="00F37B70" w:rsidRDefault="00000000">
            <w:proofErr w:type="spellStart"/>
            <w:r>
              <w:rPr>
                <w:b/>
              </w:rPr>
              <w:t>Descriere</w:t>
            </w:r>
            <w:proofErr w:type="spellEnd"/>
          </w:p>
        </w:tc>
        <w:tc>
          <w:tcPr>
            <w:tcW w:w="6236" w:type="dxa"/>
          </w:tcPr>
          <w:p w14:paraId="59B2B62F" w14:textId="77777777" w:rsidR="00F37B70" w:rsidRDefault="00000000">
            <w:proofErr w:type="spellStart"/>
            <w:r>
              <w:t>Prezinta</w:t>
            </w:r>
            <w:proofErr w:type="spellEnd"/>
            <w:r>
              <w:t xml:space="preserve"> </w:t>
            </w:r>
            <w:proofErr w:type="spellStart"/>
            <w:r>
              <w:t>modul</w:t>
            </w:r>
            <w:proofErr w:type="spellEnd"/>
            <w:r>
              <w:t xml:space="preserve"> in care Gate </w:t>
            </w:r>
            <w:proofErr w:type="spellStart"/>
            <w:r>
              <w:t>Operatorul</w:t>
            </w:r>
            <w:proofErr w:type="spellEnd"/>
            <w:r>
              <w:t xml:space="preserve"> </w:t>
            </w:r>
            <w:proofErr w:type="spellStart"/>
            <w:r>
              <w:t>inregistreaza</w:t>
            </w:r>
            <w:proofErr w:type="spellEnd"/>
            <w:r>
              <w:t xml:space="preserve"> </w:t>
            </w:r>
            <w:proofErr w:type="spellStart"/>
            <w:r>
              <w:t>intrarea</w:t>
            </w:r>
            <w:proofErr w:type="spellEnd"/>
            <w:r>
              <w:t xml:space="preserve"> </w:t>
            </w:r>
            <w:proofErr w:type="spellStart"/>
            <w:r>
              <w:t>unui</w:t>
            </w:r>
            <w:proofErr w:type="spellEnd"/>
            <w:r>
              <w:t xml:space="preserve"> container in terminal </w:t>
            </w:r>
            <w:proofErr w:type="spellStart"/>
            <w:r>
              <w:t>si</w:t>
            </w:r>
            <w:proofErr w:type="spellEnd"/>
            <w:r>
              <w:t xml:space="preserve"> </w:t>
            </w:r>
            <w:proofErr w:type="spellStart"/>
            <w:r>
              <w:t>seteaza</w:t>
            </w:r>
            <w:proofErr w:type="spellEnd"/>
            <w:r>
              <w:t xml:space="preserve"> zona/</w:t>
            </w:r>
            <w:proofErr w:type="spellStart"/>
            <w:r>
              <w:t>pozitia</w:t>
            </w:r>
            <w:proofErr w:type="spellEnd"/>
            <w:r>
              <w:t xml:space="preserve"> </w:t>
            </w:r>
            <w:proofErr w:type="spellStart"/>
            <w:r>
              <w:t>initiala</w:t>
            </w:r>
            <w:proofErr w:type="spellEnd"/>
            <w:r>
              <w:t xml:space="preserve"> a </w:t>
            </w:r>
            <w:proofErr w:type="spellStart"/>
            <w:r>
              <w:t>containerului</w:t>
            </w:r>
            <w:proofErr w:type="spellEnd"/>
            <w:r>
              <w:t>.</w:t>
            </w:r>
          </w:p>
        </w:tc>
      </w:tr>
      <w:tr w:rsidR="00F37B70" w14:paraId="4139B755" w14:textId="77777777" w:rsidTr="0028583E">
        <w:tc>
          <w:tcPr>
            <w:tcW w:w="2948" w:type="dxa"/>
            <w:shd w:val="clear" w:color="auto" w:fill="D9EAF7"/>
          </w:tcPr>
          <w:p w14:paraId="0CC85E7E" w14:textId="77777777" w:rsidR="00F37B70" w:rsidRDefault="00000000">
            <w:r>
              <w:rPr>
                <w:b/>
              </w:rPr>
              <w:t>Actor software</w:t>
            </w:r>
          </w:p>
        </w:tc>
        <w:tc>
          <w:tcPr>
            <w:tcW w:w="6236" w:type="dxa"/>
          </w:tcPr>
          <w:p w14:paraId="7DDDCE21" w14:textId="77777777" w:rsidR="00F37B70" w:rsidRDefault="00000000">
            <w:r>
              <w:t>Gate Operator (principal)</w:t>
            </w:r>
          </w:p>
        </w:tc>
      </w:tr>
      <w:tr w:rsidR="00F37B70" w:rsidRPr="00574C88" w14:paraId="0391C2B8" w14:textId="77777777" w:rsidTr="0028583E">
        <w:tc>
          <w:tcPr>
            <w:tcW w:w="2948" w:type="dxa"/>
            <w:shd w:val="clear" w:color="auto" w:fill="D9EAF7"/>
          </w:tcPr>
          <w:p w14:paraId="5E3B0EB8"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1AB096B1" w14:textId="77777777" w:rsidR="00F37B70" w:rsidRPr="009961E5" w:rsidRDefault="00000000">
            <w:pPr>
              <w:rPr>
                <w:lang w:val="pt-BR"/>
              </w:rPr>
            </w:pPr>
            <w:r w:rsidRPr="009961E5">
              <w:rPr>
                <w:lang w:val="pt-BR"/>
              </w:rPr>
              <w:t>Un container ajunge la poarta terminalului pentru intrare.</w:t>
            </w:r>
          </w:p>
        </w:tc>
      </w:tr>
      <w:tr w:rsidR="00F37B70" w14:paraId="6E240817" w14:textId="77777777" w:rsidTr="0028583E">
        <w:tc>
          <w:tcPr>
            <w:tcW w:w="2948" w:type="dxa"/>
            <w:shd w:val="clear" w:color="auto" w:fill="D9EAF7"/>
          </w:tcPr>
          <w:p w14:paraId="09E7CC16" w14:textId="77777777" w:rsidR="00F37B70" w:rsidRDefault="00000000">
            <w:proofErr w:type="spellStart"/>
            <w:r>
              <w:rPr>
                <w:b/>
              </w:rPr>
              <w:t>Preconditii</w:t>
            </w:r>
            <w:proofErr w:type="spellEnd"/>
          </w:p>
        </w:tc>
        <w:tc>
          <w:tcPr>
            <w:tcW w:w="6236" w:type="dxa"/>
          </w:tcPr>
          <w:p w14:paraId="1C8D2729" w14:textId="77777777" w:rsidR="00F37B70" w:rsidRDefault="00000000">
            <w:r>
              <w:t xml:space="preserve">Gate </w:t>
            </w:r>
            <w:proofErr w:type="spellStart"/>
            <w:r>
              <w:t>Operatorul</w:t>
            </w:r>
            <w:proofErr w:type="spellEnd"/>
            <w:r>
              <w:t xml:space="preserve"> </w:t>
            </w:r>
            <w:proofErr w:type="spellStart"/>
            <w:r>
              <w:t>este</w:t>
            </w:r>
            <w:proofErr w:type="spellEnd"/>
            <w:r>
              <w:t xml:space="preserve"> </w:t>
            </w:r>
            <w:proofErr w:type="spellStart"/>
            <w:r>
              <w:t>autentificat</w:t>
            </w:r>
            <w:proofErr w:type="spellEnd"/>
            <w:r>
              <w:t xml:space="preserve">, </w:t>
            </w:r>
            <w:proofErr w:type="spellStart"/>
            <w:r>
              <w:t>iar</w:t>
            </w:r>
            <w:proofErr w:type="spellEnd"/>
            <w:r>
              <w:t xml:space="preserve"> </w:t>
            </w:r>
            <w:proofErr w:type="spellStart"/>
            <w:r>
              <w:t>containerul</w:t>
            </w:r>
            <w:proofErr w:type="spellEnd"/>
            <w:r>
              <w:t xml:space="preserve"> </w:t>
            </w:r>
            <w:proofErr w:type="spellStart"/>
            <w:r>
              <w:t>poate</w:t>
            </w:r>
            <w:proofErr w:type="spellEnd"/>
            <w:r>
              <w:t xml:space="preserve"> fi </w:t>
            </w:r>
            <w:proofErr w:type="spellStart"/>
            <w:r>
              <w:t>identificat</w:t>
            </w:r>
            <w:proofErr w:type="spellEnd"/>
            <w:r>
              <w:t xml:space="preserve"> in </w:t>
            </w:r>
            <w:proofErr w:type="spellStart"/>
            <w:r>
              <w:t>sistem</w:t>
            </w:r>
            <w:proofErr w:type="spellEnd"/>
            <w:r>
              <w:t xml:space="preserve"> </w:t>
            </w:r>
            <w:proofErr w:type="spellStart"/>
            <w:r>
              <w:t>sau</w:t>
            </w:r>
            <w:proofErr w:type="spellEnd"/>
            <w:r>
              <w:t xml:space="preserve"> </w:t>
            </w:r>
            <w:proofErr w:type="spellStart"/>
            <w:r>
              <w:t>introdus</w:t>
            </w:r>
            <w:proofErr w:type="spellEnd"/>
            <w:r>
              <w:t xml:space="preserve"> ca </w:t>
            </w:r>
            <w:proofErr w:type="spellStart"/>
            <w:r>
              <w:t>inregistrare</w:t>
            </w:r>
            <w:proofErr w:type="spellEnd"/>
            <w:r>
              <w:t xml:space="preserve"> </w:t>
            </w:r>
            <w:proofErr w:type="spellStart"/>
            <w:r>
              <w:t>noua</w:t>
            </w:r>
            <w:proofErr w:type="spellEnd"/>
            <w:r>
              <w:t>.</w:t>
            </w:r>
          </w:p>
        </w:tc>
      </w:tr>
      <w:tr w:rsidR="00F37B70" w:rsidRPr="00574C88" w14:paraId="2A9B212D" w14:textId="77777777" w:rsidTr="0028583E">
        <w:tc>
          <w:tcPr>
            <w:tcW w:w="2948" w:type="dxa"/>
            <w:shd w:val="clear" w:color="auto" w:fill="D9EAF7"/>
          </w:tcPr>
          <w:p w14:paraId="77573D08" w14:textId="77777777" w:rsidR="00F37B70" w:rsidRDefault="00000000">
            <w:proofErr w:type="spellStart"/>
            <w:r>
              <w:rPr>
                <w:b/>
              </w:rPr>
              <w:t>Postconditii</w:t>
            </w:r>
            <w:proofErr w:type="spellEnd"/>
          </w:p>
        </w:tc>
        <w:tc>
          <w:tcPr>
            <w:tcW w:w="6236" w:type="dxa"/>
          </w:tcPr>
          <w:p w14:paraId="68CD64A6" w14:textId="77777777" w:rsidR="00F37B70" w:rsidRPr="009961E5" w:rsidRDefault="00000000">
            <w:pPr>
              <w:rPr>
                <w:lang w:val="pt-BR"/>
              </w:rPr>
            </w:pPr>
            <w:r w:rsidRPr="009961E5">
              <w:rPr>
                <w:lang w:val="pt-BR"/>
              </w:rPr>
              <w:t>Sistemul a inregistrat tranzactia Gate IN, a actualizat statusul containerului si a salvat zona/pozitia initiala.</w:t>
            </w:r>
          </w:p>
        </w:tc>
      </w:tr>
      <w:tr w:rsidR="00F37B70" w14:paraId="7877FDD3" w14:textId="77777777" w:rsidTr="0028583E">
        <w:tc>
          <w:tcPr>
            <w:tcW w:w="2948" w:type="dxa"/>
            <w:shd w:val="clear" w:color="auto" w:fill="D9EAF7"/>
          </w:tcPr>
          <w:p w14:paraId="1C549244"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737C0926" w14:textId="77777777" w:rsidR="00F37B70" w:rsidRDefault="00000000">
            <w:r>
              <w:t>-</w:t>
            </w:r>
          </w:p>
        </w:tc>
      </w:tr>
    </w:tbl>
    <w:p w14:paraId="2E516DC8" w14:textId="77777777" w:rsidR="00F37B70" w:rsidRDefault="00F37B70"/>
    <w:p w14:paraId="04ED5B51"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3014E149" w14:textId="77777777">
        <w:trPr>
          <w:jc w:val="center"/>
        </w:trPr>
        <w:tc>
          <w:tcPr>
            <w:tcW w:w="5213" w:type="dxa"/>
            <w:shd w:val="clear" w:color="auto" w:fill="D9EAF7"/>
          </w:tcPr>
          <w:p w14:paraId="20D4D4BF" w14:textId="77777777" w:rsidR="00F37B70" w:rsidRDefault="00000000">
            <w:r>
              <w:rPr>
                <w:b/>
              </w:rPr>
              <w:t>Gate Operator</w:t>
            </w:r>
          </w:p>
        </w:tc>
        <w:tc>
          <w:tcPr>
            <w:tcW w:w="5213" w:type="dxa"/>
            <w:shd w:val="clear" w:color="auto" w:fill="D9EAF7"/>
          </w:tcPr>
          <w:p w14:paraId="1FF25E35" w14:textId="77777777" w:rsidR="00F37B70" w:rsidRDefault="00000000">
            <w:proofErr w:type="spellStart"/>
            <w:r>
              <w:rPr>
                <w:b/>
              </w:rPr>
              <w:t>Sistem</w:t>
            </w:r>
            <w:proofErr w:type="spellEnd"/>
          </w:p>
        </w:tc>
      </w:tr>
      <w:tr w:rsidR="00F37B70" w:rsidRPr="00574C88" w14:paraId="41D29649" w14:textId="77777777">
        <w:trPr>
          <w:jc w:val="center"/>
        </w:trPr>
        <w:tc>
          <w:tcPr>
            <w:tcW w:w="5213" w:type="dxa"/>
          </w:tcPr>
          <w:p w14:paraId="2C1372AE" w14:textId="77777777" w:rsidR="00F37B70" w:rsidRDefault="00000000">
            <w:r>
              <w:t xml:space="preserve">1. </w:t>
            </w:r>
            <w:proofErr w:type="spellStart"/>
            <w:r>
              <w:t>Selecteaza</w:t>
            </w:r>
            <w:proofErr w:type="spellEnd"/>
            <w:r>
              <w:t xml:space="preserve"> Register Gate IN.</w:t>
            </w:r>
          </w:p>
        </w:tc>
        <w:tc>
          <w:tcPr>
            <w:tcW w:w="5213" w:type="dxa"/>
          </w:tcPr>
          <w:p w14:paraId="012349CB" w14:textId="77777777" w:rsidR="00F37B70" w:rsidRPr="009961E5" w:rsidRDefault="00000000">
            <w:pPr>
              <w:rPr>
                <w:lang w:val="pt-BR"/>
              </w:rPr>
            </w:pPr>
            <w:r w:rsidRPr="009961E5">
              <w:rPr>
                <w:lang w:val="pt-BR"/>
              </w:rPr>
              <w:t>2. Afiseaza formularul pentru intrare container.</w:t>
            </w:r>
          </w:p>
        </w:tc>
      </w:tr>
      <w:tr w:rsidR="00F37B70" w14:paraId="52D77F36" w14:textId="77777777">
        <w:trPr>
          <w:jc w:val="center"/>
        </w:trPr>
        <w:tc>
          <w:tcPr>
            <w:tcW w:w="5213" w:type="dxa"/>
          </w:tcPr>
          <w:p w14:paraId="46DC486F" w14:textId="259D1672" w:rsidR="00F37B70" w:rsidRPr="007A5B86" w:rsidRDefault="00000000">
            <w:pPr>
              <w:rPr>
                <w:lang w:val="pt-BR"/>
              </w:rPr>
            </w:pPr>
            <w:r w:rsidRPr="009961E5">
              <w:rPr>
                <w:lang w:val="pt-BR"/>
              </w:rPr>
              <w:t xml:space="preserve">3. Introduce numarul containerului, numarul camionului, data si ora, statusul gol/plin, numarul sigiliului, </w:t>
            </w:r>
            <w:r w:rsidRPr="009961E5">
              <w:rPr>
                <w:lang w:val="pt-BR"/>
              </w:rPr>
              <w:lastRenderedPageBreak/>
              <w:t xml:space="preserve">zona/pozitia initiala si observatiile. </w:t>
            </w:r>
            <w:r w:rsidRPr="007A5B86">
              <w:rPr>
                <w:lang w:val="pt-BR"/>
              </w:rPr>
              <w:t>[A1]</w:t>
            </w:r>
          </w:p>
        </w:tc>
        <w:tc>
          <w:tcPr>
            <w:tcW w:w="5213" w:type="dxa"/>
          </w:tcPr>
          <w:p w14:paraId="0BD3AE6F" w14:textId="77777777" w:rsidR="00F37B70" w:rsidRDefault="00000000">
            <w:r w:rsidRPr="009961E5">
              <w:rPr>
                <w:lang w:val="pt-BR"/>
              </w:rPr>
              <w:lastRenderedPageBreak/>
              <w:t xml:space="preserve">4. Verifica existenta containerului si validitatea datelor. </w:t>
            </w:r>
            <w:r>
              <w:t>[A2]</w:t>
            </w:r>
          </w:p>
        </w:tc>
      </w:tr>
      <w:tr w:rsidR="00F37B70" w14:paraId="057D7C8B" w14:textId="77777777">
        <w:trPr>
          <w:jc w:val="center"/>
        </w:trPr>
        <w:tc>
          <w:tcPr>
            <w:tcW w:w="5213" w:type="dxa"/>
          </w:tcPr>
          <w:p w14:paraId="30381EDF" w14:textId="77777777" w:rsidR="00F37B70" w:rsidRDefault="00000000">
            <w:r>
              <w:t xml:space="preserve">5. </w:t>
            </w:r>
            <w:proofErr w:type="spellStart"/>
            <w:r>
              <w:t>Confirma</w:t>
            </w:r>
            <w:proofErr w:type="spellEnd"/>
            <w:r>
              <w:t xml:space="preserve"> </w:t>
            </w:r>
            <w:proofErr w:type="spellStart"/>
            <w:r>
              <w:t>operatia</w:t>
            </w:r>
            <w:proofErr w:type="spellEnd"/>
            <w:r>
              <w:t xml:space="preserve"> Gate IN.</w:t>
            </w:r>
          </w:p>
        </w:tc>
        <w:tc>
          <w:tcPr>
            <w:tcW w:w="5213" w:type="dxa"/>
          </w:tcPr>
          <w:p w14:paraId="74052C32" w14:textId="77777777" w:rsidR="00F37B70" w:rsidRDefault="00000000">
            <w:r>
              <w:t xml:space="preserve">6. </w:t>
            </w:r>
            <w:proofErr w:type="spellStart"/>
            <w:r>
              <w:t>Inregistreaza</w:t>
            </w:r>
            <w:proofErr w:type="spellEnd"/>
            <w:r>
              <w:t xml:space="preserve"> </w:t>
            </w:r>
            <w:proofErr w:type="spellStart"/>
            <w:r>
              <w:t>tranzactia</w:t>
            </w:r>
            <w:proofErr w:type="spellEnd"/>
            <w:r>
              <w:t xml:space="preserve"> de </w:t>
            </w:r>
            <w:proofErr w:type="spellStart"/>
            <w:r>
              <w:t>poarta</w:t>
            </w:r>
            <w:proofErr w:type="spellEnd"/>
            <w:r>
              <w:t>.</w:t>
            </w:r>
          </w:p>
        </w:tc>
      </w:tr>
      <w:tr w:rsidR="00F37B70" w:rsidRPr="00574C88" w14:paraId="1C592552" w14:textId="77777777">
        <w:trPr>
          <w:jc w:val="center"/>
        </w:trPr>
        <w:tc>
          <w:tcPr>
            <w:tcW w:w="5213" w:type="dxa"/>
          </w:tcPr>
          <w:p w14:paraId="3A1F9612" w14:textId="77777777" w:rsidR="00F37B70" w:rsidRDefault="00F37B70"/>
        </w:tc>
        <w:tc>
          <w:tcPr>
            <w:tcW w:w="5213" w:type="dxa"/>
          </w:tcPr>
          <w:p w14:paraId="68CD0581" w14:textId="77777777" w:rsidR="00F37B70" w:rsidRPr="009961E5" w:rsidRDefault="00000000">
            <w:pPr>
              <w:rPr>
                <w:lang w:val="pt-BR"/>
              </w:rPr>
            </w:pPr>
            <w:r w:rsidRPr="009961E5">
              <w:rPr>
                <w:lang w:val="pt-BR"/>
              </w:rPr>
              <w:t>7. Actualizeaza statusul containerului ca intrat in terminal si salveaza zona/pozitia initiala.</w:t>
            </w:r>
          </w:p>
        </w:tc>
      </w:tr>
      <w:tr w:rsidR="00F37B70" w14:paraId="14B01FE8" w14:textId="77777777">
        <w:trPr>
          <w:jc w:val="center"/>
        </w:trPr>
        <w:tc>
          <w:tcPr>
            <w:tcW w:w="5213" w:type="dxa"/>
          </w:tcPr>
          <w:p w14:paraId="22F96D25" w14:textId="77777777" w:rsidR="00F37B70" w:rsidRPr="009961E5" w:rsidRDefault="00F37B70">
            <w:pPr>
              <w:rPr>
                <w:lang w:val="pt-BR"/>
              </w:rPr>
            </w:pPr>
          </w:p>
        </w:tc>
        <w:tc>
          <w:tcPr>
            <w:tcW w:w="5213" w:type="dxa"/>
          </w:tcPr>
          <w:p w14:paraId="55DCDA50" w14:textId="77777777" w:rsidR="00F37B70" w:rsidRDefault="00000000">
            <w:r>
              <w:t xml:space="preserve">8. </w:t>
            </w:r>
            <w:proofErr w:type="spellStart"/>
            <w:r>
              <w:t>Afiseaza</w:t>
            </w:r>
            <w:proofErr w:type="spellEnd"/>
            <w:r>
              <w:t xml:space="preserve"> </w:t>
            </w:r>
            <w:proofErr w:type="spellStart"/>
            <w:r>
              <w:t>confirmarea</w:t>
            </w:r>
            <w:proofErr w:type="spellEnd"/>
            <w:r>
              <w:t xml:space="preserve"> </w:t>
            </w:r>
            <w:proofErr w:type="spellStart"/>
            <w:r>
              <w:t>operatiei</w:t>
            </w:r>
            <w:proofErr w:type="spellEnd"/>
            <w:r>
              <w:t>.</w:t>
            </w:r>
          </w:p>
        </w:tc>
      </w:tr>
    </w:tbl>
    <w:p w14:paraId="43C4CFE3" w14:textId="77777777" w:rsidR="00F37B70" w:rsidRDefault="00F37B70"/>
    <w:p w14:paraId="706811AD" w14:textId="77777777" w:rsidR="00F37B70" w:rsidRDefault="00000000">
      <w:pPr>
        <w:pStyle w:val="Heading2"/>
      </w:pPr>
      <w:proofErr w:type="spellStart"/>
      <w:r>
        <w:t>Fluxuri</w:t>
      </w:r>
      <w:proofErr w:type="spellEnd"/>
      <w:r>
        <w:t xml:space="preserve"> alternative</w:t>
      </w:r>
    </w:p>
    <w:p w14:paraId="637B0E5C" w14:textId="77777777" w:rsidR="00F37B70" w:rsidRPr="009961E5" w:rsidRDefault="00000000">
      <w:pPr>
        <w:rPr>
          <w:lang w:val="pt-BR"/>
        </w:rPr>
      </w:pPr>
      <w:r w:rsidRPr="009961E5">
        <w:rPr>
          <w:b/>
          <w:lang w:val="pt-BR"/>
        </w:rPr>
        <w:t xml:space="preserve">[A1] Date incomplete </w:t>
      </w:r>
      <w:r w:rsidRPr="009961E5">
        <w:rPr>
          <w:lang w:val="pt-BR"/>
        </w:rPr>
        <w:t>Sistemul afiseaza un mesaj de eroare. Fluxul continua cu pasul 2.</w:t>
      </w:r>
    </w:p>
    <w:p w14:paraId="02E2CAA6" w14:textId="77777777" w:rsidR="00F37B70" w:rsidRDefault="00000000">
      <w:r w:rsidRPr="009961E5">
        <w:rPr>
          <w:b/>
          <w:lang w:val="pt-BR"/>
        </w:rPr>
        <w:t xml:space="preserve">[A2] Containerul nu poate fi identificat sau zona/pozitia initiala este invalida </w:t>
      </w:r>
      <w:r w:rsidRPr="009961E5">
        <w:rPr>
          <w:lang w:val="pt-BR"/>
        </w:rPr>
        <w:t xml:space="preserve">Sistemul solicita verificarea datelor introduse. </w:t>
      </w:r>
      <w:proofErr w:type="spellStart"/>
      <w:r>
        <w:t>Fluxul</w:t>
      </w:r>
      <w:proofErr w:type="spellEnd"/>
      <w:r>
        <w:t xml:space="preserve"> continua cu pasul 3.</w:t>
      </w:r>
    </w:p>
    <w:p w14:paraId="5184F302" w14:textId="77777777" w:rsidR="00F37B70" w:rsidRDefault="00F37B70"/>
    <w:p w14:paraId="746B701D" w14:textId="77777777" w:rsidR="00F37B70" w:rsidRDefault="00000000">
      <w:pPr>
        <w:pStyle w:val="Heading1"/>
      </w:pPr>
      <w:r>
        <w:rPr>
          <w:color w:val="1F4E79"/>
        </w:rPr>
        <w:t xml:space="preserve">6. </w:t>
      </w:r>
      <w:proofErr w:type="spellStart"/>
      <w:r>
        <w:rPr>
          <w:color w:val="1F4E79"/>
        </w:rPr>
        <w:t>Nume</w:t>
      </w:r>
      <w:proofErr w:type="spellEnd"/>
      <w:r>
        <w:rPr>
          <w:color w:val="1F4E79"/>
        </w:rPr>
        <w:t>: Register Gate OUT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14:paraId="52F92AA1" w14:textId="77777777" w:rsidTr="006E7BE0">
        <w:tc>
          <w:tcPr>
            <w:tcW w:w="2948" w:type="dxa"/>
            <w:shd w:val="clear" w:color="auto" w:fill="D9EAF7"/>
          </w:tcPr>
          <w:p w14:paraId="58B8F7F4" w14:textId="77777777" w:rsidR="00F37B70" w:rsidRDefault="00000000">
            <w:proofErr w:type="spellStart"/>
            <w:r>
              <w:rPr>
                <w:b/>
              </w:rPr>
              <w:t>Descriere</w:t>
            </w:r>
            <w:proofErr w:type="spellEnd"/>
          </w:p>
        </w:tc>
        <w:tc>
          <w:tcPr>
            <w:tcW w:w="6236" w:type="dxa"/>
          </w:tcPr>
          <w:p w14:paraId="4B0D2960" w14:textId="77777777" w:rsidR="00F37B70" w:rsidRDefault="00000000">
            <w:proofErr w:type="spellStart"/>
            <w:r>
              <w:t>Prezinta</w:t>
            </w:r>
            <w:proofErr w:type="spellEnd"/>
            <w:r>
              <w:t xml:space="preserve"> </w:t>
            </w:r>
            <w:proofErr w:type="spellStart"/>
            <w:r>
              <w:t>modul</w:t>
            </w:r>
            <w:proofErr w:type="spellEnd"/>
            <w:r>
              <w:t xml:space="preserve"> in care Gate </w:t>
            </w:r>
            <w:proofErr w:type="spellStart"/>
            <w:r>
              <w:t>Operatorul</w:t>
            </w:r>
            <w:proofErr w:type="spellEnd"/>
            <w:r>
              <w:t xml:space="preserve"> </w:t>
            </w:r>
            <w:proofErr w:type="spellStart"/>
            <w:r>
              <w:t>inregistreaza</w:t>
            </w:r>
            <w:proofErr w:type="spellEnd"/>
            <w:r>
              <w:t xml:space="preserve"> </w:t>
            </w:r>
            <w:proofErr w:type="spellStart"/>
            <w:r>
              <w:t>iesirea</w:t>
            </w:r>
            <w:proofErr w:type="spellEnd"/>
            <w:r>
              <w:t xml:space="preserve"> </w:t>
            </w:r>
            <w:proofErr w:type="spellStart"/>
            <w:r>
              <w:t>unui</w:t>
            </w:r>
            <w:proofErr w:type="spellEnd"/>
            <w:r>
              <w:t xml:space="preserve"> container din terminal.</w:t>
            </w:r>
          </w:p>
        </w:tc>
      </w:tr>
      <w:tr w:rsidR="00F37B70" w14:paraId="7DB0244D" w14:textId="77777777" w:rsidTr="006E7BE0">
        <w:tc>
          <w:tcPr>
            <w:tcW w:w="2948" w:type="dxa"/>
            <w:shd w:val="clear" w:color="auto" w:fill="D9EAF7"/>
          </w:tcPr>
          <w:p w14:paraId="3BE54BC3" w14:textId="77777777" w:rsidR="00F37B70" w:rsidRDefault="00000000">
            <w:r>
              <w:rPr>
                <w:b/>
              </w:rPr>
              <w:t>Actor software</w:t>
            </w:r>
          </w:p>
        </w:tc>
        <w:tc>
          <w:tcPr>
            <w:tcW w:w="6236" w:type="dxa"/>
          </w:tcPr>
          <w:p w14:paraId="6698598B" w14:textId="77777777" w:rsidR="00F37B70" w:rsidRDefault="00000000">
            <w:r>
              <w:t>Gate Operator (principal)</w:t>
            </w:r>
          </w:p>
        </w:tc>
      </w:tr>
      <w:tr w:rsidR="00F37B70" w:rsidRPr="00574C88" w14:paraId="404A153D" w14:textId="77777777" w:rsidTr="006E7BE0">
        <w:tc>
          <w:tcPr>
            <w:tcW w:w="2948" w:type="dxa"/>
            <w:shd w:val="clear" w:color="auto" w:fill="D9EAF7"/>
          </w:tcPr>
          <w:p w14:paraId="696D9302"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2BADA971" w14:textId="77777777" w:rsidR="00F37B70" w:rsidRPr="009961E5" w:rsidRDefault="00000000">
            <w:pPr>
              <w:rPr>
                <w:lang w:val="pt-BR"/>
              </w:rPr>
            </w:pPr>
            <w:r w:rsidRPr="009961E5">
              <w:rPr>
                <w:lang w:val="pt-BR"/>
              </w:rPr>
              <w:t>Un container este pregatit sa iasa din terminal prin poarta.</w:t>
            </w:r>
          </w:p>
        </w:tc>
      </w:tr>
      <w:tr w:rsidR="00F37B70" w14:paraId="51532E58" w14:textId="77777777" w:rsidTr="006E7BE0">
        <w:tc>
          <w:tcPr>
            <w:tcW w:w="2948" w:type="dxa"/>
            <w:shd w:val="clear" w:color="auto" w:fill="D9EAF7"/>
          </w:tcPr>
          <w:p w14:paraId="751DA00C" w14:textId="77777777" w:rsidR="00F37B70" w:rsidRDefault="00000000">
            <w:proofErr w:type="spellStart"/>
            <w:r>
              <w:rPr>
                <w:b/>
              </w:rPr>
              <w:t>Preconditii</w:t>
            </w:r>
            <w:proofErr w:type="spellEnd"/>
          </w:p>
        </w:tc>
        <w:tc>
          <w:tcPr>
            <w:tcW w:w="6236" w:type="dxa"/>
          </w:tcPr>
          <w:p w14:paraId="0C91D2DD" w14:textId="77777777" w:rsidR="00F37B70" w:rsidRDefault="00000000">
            <w:r>
              <w:t xml:space="preserve">Gate </w:t>
            </w:r>
            <w:proofErr w:type="spellStart"/>
            <w:r>
              <w:t>Operatorul</w:t>
            </w:r>
            <w:proofErr w:type="spellEnd"/>
            <w:r>
              <w:t xml:space="preserve"> </w:t>
            </w:r>
            <w:proofErr w:type="spellStart"/>
            <w:r>
              <w:t>este</w:t>
            </w:r>
            <w:proofErr w:type="spellEnd"/>
            <w:r>
              <w:t xml:space="preserve"> </w:t>
            </w:r>
            <w:proofErr w:type="spellStart"/>
            <w:r>
              <w:t>autentificat</w:t>
            </w:r>
            <w:proofErr w:type="spellEnd"/>
            <w:r>
              <w:t xml:space="preserve">, </w:t>
            </w:r>
            <w:proofErr w:type="spellStart"/>
            <w:r>
              <w:t>containerul</w:t>
            </w:r>
            <w:proofErr w:type="spellEnd"/>
            <w:r>
              <w:t xml:space="preserve"> </w:t>
            </w:r>
            <w:proofErr w:type="spellStart"/>
            <w:r>
              <w:t>exista</w:t>
            </w:r>
            <w:proofErr w:type="spellEnd"/>
            <w:r>
              <w:t xml:space="preserve"> in </w:t>
            </w:r>
            <w:proofErr w:type="spellStart"/>
            <w:r>
              <w:t>sistem</w:t>
            </w:r>
            <w:proofErr w:type="spellEnd"/>
            <w:r>
              <w:t xml:space="preserve"> </w:t>
            </w:r>
            <w:proofErr w:type="spellStart"/>
            <w:r>
              <w:t>si</w:t>
            </w:r>
            <w:proofErr w:type="spellEnd"/>
            <w:r>
              <w:t xml:space="preserve"> are </w:t>
            </w:r>
            <w:proofErr w:type="spellStart"/>
            <w:r>
              <w:t>drept</w:t>
            </w:r>
            <w:proofErr w:type="spellEnd"/>
            <w:r>
              <w:t xml:space="preserve"> de </w:t>
            </w:r>
            <w:proofErr w:type="spellStart"/>
            <w:r>
              <w:t>iesire</w:t>
            </w:r>
            <w:proofErr w:type="spellEnd"/>
            <w:r>
              <w:t>.</w:t>
            </w:r>
          </w:p>
        </w:tc>
      </w:tr>
      <w:tr w:rsidR="00F37B70" w14:paraId="1223D0C6" w14:textId="77777777" w:rsidTr="006E7BE0">
        <w:tc>
          <w:tcPr>
            <w:tcW w:w="2948" w:type="dxa"/>
            <w:shd w:val="clear" w:color="auto" w:fill="D9EAF7"/>
          </w:tcPr>
          <w:p w14:paraId="7F25B96F" w14:textId="77777777" w:rsidR="00F37B70" w:rsidRDefault="00000000">
            <w:proofErr w:type="spellStart"/>
            <w:r>
              <w:rPr>
                <w:b/>
              </w:rPr>
              <w:t>Postconditii</w:t>
            </w:r>
            <w:proofErr w:type="spellEnd"/>
          </w:p>
        </w:tc>
        <w:tc>
          <w:tcPr>
            <w:tcW w:w="6236" w:type="dxa"/>
          </w:tcPr>
          <w:p w14:paraId="6547E4DD" w14:textId="77777777" w:rsidR="00F37B70" w:rsidRDefault="00000000">
            <w:proofErr w:type="spellStart"/>
            <w:r>
              <w:t>Sistemul</w:t>
            </w:r>
            <w:proofErr w:type="spellEnd"/>
            <w:r>
              <w:t xml:space="preserve"> a </w:t>
            </w:r>
            <w:proofErr w:type="spellStart"/>
            <w:r>
              <w:t>inregistrat</w:t>
            </w:r>
            <w:proofErr w:type="spellEnd"/>
            <w:r>
              <w:t xml:space="preserve"> </w:t>
            </w:r>
            <w:proofErr w:type="spellStart"/>
            <w:r>
              <w:t>tranzactia</w:t>
            </w:r>
            <w:proofErr w:type="spellEnd"/>
            <w:r>
              <w:t xml:space="preserve"> Gate OUT </w:t>
            </w:r>
            <w:proofErr w:type="spellStart"/>
            <w:r>
              <w:t>si</w:t>
            </w:r>
            <w:proofErr w:type="spellEnd"/>
            <w:r>
              <w:t xml:space="preserve"> a </w:t>
            </w:r>
            <w:proofErr w:type="spellStart"/>
            <w:r>
              <w:t>actualizat</w:t>
            </w:r>
            <w:proofErr w:type="spellEnd"/>
            <w:r>
              <w:t xml:space="preserve"> </w:t>
            </w:r>
            <w:proofErr w:type="spellStart"/>
            <w:r>
              <w:t>statusul</w:t>
            </w:r>
            <w:proofErr w:type="spellEnd"/>
            <w:r>
              <w:t xml:space="preserve"> </w:t>
            </w:r>
            <w:proofErr w:type="spellStart"/>
            <w:r>
              <w:t>containerului</w:t>
            </w:r>
            <w:proofErr w:type="spellEnd"/>
            <w:r>
              <w:t>.</w:t>
            </w:r>
          </w:p>
        </w:tc>
      </w:tr>
      <w:tr w:rsidR="00F37B70" w14:paraId="3334A4CD" w14:textId="77777777" w:rsidTr="006E7BE0">
        <w:tc>
          <w:tcPr>
            <w:tcW w:w="2948" w:type="dxa"/>
            <w:shd w:val="clear" w:color="auto" w:fill="D9EAF7"/>
          </w:tcPr>
          <w:p w14:paraId="030CF148"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22911739" w14:textId="77777777" w:rsidR="00F37B70" w:rsidRDefault="00000000">
            <w:r>
              <w:t>-</w:t>
            </w:r>
          </w:p>
        </w:tc>
      </w:tr>
    </w:tbl>
    <w:p w14:paraId="05A314B5" w14:textId="77777777" w:rsidR="00F37B70" w:rsidRDefault="00F37B70"/>
    <w:p w14:paraId="5C5E1B20"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3B4B124C" w14:textId="77777777">
        <w:trPr>
          <w:jc w:val="center"/>
        </w:trPr>
        <w:tc>
          <w:tcPr>
            <w:tcW w:w="5213" w:type="dxa"/>
            <w:shd w:val="clear" w:color="auto" w:fill="D9EAF7"/>
          </w:tcPr>
          <w:p w14:paraId="21437D62" w14:textId="77777777" w:rsidR="00F37B70" w:rsidRDefault="00000000">
            <w:r>
              <w:rPr>
                <w:b/>
              </w:rPr>
              <w:t>Gate Operator</w:t>
            </w:r>
          </w:p>
        </w:tc>
        <w:tc>
          <w:tcPr>
            <w:tcW w:w="5213" w:type="dxa"/>
            <w:shd w:val="clear" w:color="auto" w:fill="D9EAF7"/>
          </w:tcPr>
          <w:p w14:paraId="352DDB83" w14:textId="77777777" w:rsidR="00F37B70" w:rsidRDefault="00000000">
            <w:proofErr w:type="spellStart"/>
            <w:r>
              <w:rPr>
                <w:b/>
              </w:rPr>
              <w:t>Sistem</w:t>
            </w:r>
            <w:proofErr w:type="spellEnd"/>
          </w:p>
        </w:tc>
      </w:tr>
      <w:tr w:rsidR="00F37B70" w:rsidRPr="00574C88" w14:paraId="39C1450A" w14:textId="77777777">
        <w:trPr>
          <w:jc w:val="center"/>
        </w:trPr>
        <w:tc>
          <w:tcPr>
            <w:tcW w:w="5213" w:type="dxa"/>
          </w:tcPr>
          <w:p w14:paraId="4A09C20E" w14:textId="77777777" w:rsidR="00F37B70" w:rsidRDefault="00000000">
            <w:r>
              <w:t xml:space="preserve">1. </w:t>
            </w:r>
            <w:proofErr w:type="spellStart"/>
            <w:r>
              <w:t>Selecteaza</w:t>
            </w:r>
            <w:proofErr w:type="spellEnd"/>
            <w:r>
              <w:t xml:space="preserve"> Register Gate OUT.</w:t>
            </w:r>
          </w:p>
        </w:tc>
        <w:tc>
          <w:tcPr>
            <w:tcW w:w="5213" w:type="dxa"/>
          </w:tcPr>
          <w:p w14:paraId="736661C2" w14:textId="77777777" w:rsidR="00F37B70" w:rsidRPr="009961E5" w:rsidRDefault="00000000">
            <w:pPr>
              <w:rPr>
                <w:lang w:val="pt-BR"/>
              </w:rPr>
            </w:pPr>
            <w:r w:rsidRPr="009961E5">
              <w:rPr>
                <w:lang w:val="pt-BR"/>
              </w:rPr>
              <w:t>2. Afiseaza formularul pentru iesire container.</w:t>
            </w:r>
          </w:p>
        </w:tc>
      </w:tr>
      <w:tr w:rsidR="00F37B70" w14:paraId="6B8FA718" w14:textId="77777777">
        <w:trPr>
          <w:jc w:val="center"/>
        </w:trPr>
        <w:tc>
          <w:tcPr>
            <w:tcW w:w="5213" w:type="dxa"/>
          </w:tcPr>
          <w:p w14:paraId="46826A52" w14:textId="77777777" w:rsidR="00F37B70" w:rsidRDefault="00000000">
            <w:r w:rsidRPr="009961E5">
              <w:rPr>
                <w:lang w:val="pt-BR"/>
              </w:rPr>
              <w:t xml:space="preserve">3. Introduce numarul containerului, numarul camionului, data si ora, destinatia, numarul sigiliului si observatiile. </w:t>
            </w:r>
            <w:r>
              <w:t>[A1]</w:t>
            </w:r>
          </w:p>
        </w:tc>
        <w:tc>
          <w:tcPr>
            <w:tcW w:w="5213" w:type="dxa"/>
          </w:tcPr>
          <w:p w14:paraId="1435B5E4" w14:textId="77777777" w:rsidR="00F37B70" w:rsidRDefault="00000000">
            <w:r w:rsidRPr="009961E5">
              <w:rPr>
                <w:lang w:val="pt-BR"/>
              </w:rPr>
              <w:t xml:space="preserve">4. Verifica statusul containerului si dreptul de iesire. </w:t>
            </w:r>
            <w:r>
              <w:t>[A2]</w:t>
            </w:r>
          </w:p>
        </w:tc>
      </w:tr>
      <w:tr w:rsidR="00F37B70" w14:paraId="70C09CF3" w14:textId="77777777">
        <w:trPr>
          <w:jc w:val="center"/>
        </w:trPr>
        <w:tc>
          <w:tcPr>
            <w:tcW w:w="5213" w:type="dxa"/>
          </w:tcPr>
          <w:p w14:paraId="010A3790" w14:textId="77777777" w:rsidR="00F37B70" w:rsidRDefault="00000000">
            <w:r>
              <w:t xml:space="preserve">5. </w:t>
            </w:r>
            <w:proofErr w:type="spellStart"/>
            <w:r>
              <w:t>Confirma</w:t>
            </w:r>
            <w:proofErr w:type="spellEnd"/>
            <w:r>
              <w:t xml:space="preserve"> </w:t>
            </w:r>
            <w:proofErr w:type="spellStart"/>
            <w:r>
              <w:t>operatia</w:t>
            </w:r>
            <w:proofErr w:type="spellEnd"/>
            <w:r>
              <w:t xml:space="preserve"> Gate OUT.</w:t>
            </w:r>
          </w:p>
        </w:tc>
        <w:tc>
          <w:tcPr>
            <w:tcW w:w="5213" w:type="dxa"/>
          </w:tcPr>
          <w:p w14:paraId="00023BE6" w14:textId="77777777" w:rsidR="00F37B70" w:rsidRDefault="00000000">
            <w:r>
              <w:t xml:space="preserve">6. </w:t>
            </w:r>
            <w:proofErr w:type="spellStart"/>
            <w:r>
              <w:t>Inregistreaza</w:t>
            </w:r>
            <w:proofErr w:type="spellEnd"/>
            <w:r>
              <w:t xml:space="preserve"> </w:t>
            </w:r>
            <w:proofErr w:type="spellStart"/>
            <w:r>
              <w:t>tranzactia</w:t>
            </w:r>
            <w:proofErr w:type="spellEnd"/>
            <w:r>
              <w:t xml:space="preserve"> de </w:t>
            </w:r>
            <w:proofErr w:type="spellStart"/>
            <w:r>
              <w:t>poarta</w:t>
            </w:r>
            <w:proofErr w:type="spellEnd"/>
            <w:r>
              <w:t>.</w:t>
            </w:r>
          </w:p>
        </w:tc>
      </w:tr>
      <w:tr w:rsidR="00F37B70" w14:paraId="73A22761" w14:textId="77777777">
        <w:trPr>
          <w:jc w:val="center"/>
        </w:trPr>
        <w:tc>
          <w:tcPr>
            <w:tcW w:w="5213" w:type="dxa"/>
          </w:tcPr>
          <w:p w14:paraId="28521D09" w14:textId="77777777" w:rsidR="00F37B70" w:rsidRDefault="00F37B70"/>
        </w:tc>
        <w:tc>
          <w:tcPr>
            <w:tcW w:w="5213" w:type="dxa"/>
          </w:tcPr>
          <w:p w14:paraId="7130AE78" w14:textId="77777777" w:rsidR="00F37B70" w:rsidRDefault="00000000">
            <w:r>
              <w:t xml:space="preserve">7. </w:t>
            </w:r>
            <w:proofErr w:type="spellStart"/>
            <w:r>
              <w:t>Actualizeaza</w:t>
            </w:r>
            <w:proofErr w:type="spellEnd"/>
            <w:r>
              <w:t xml:space="preserve"> </w:t>
            </w:r>
            <w:proofErr w:type="spellStart"/>
            <w:r>
              <w:t>statusul</w:t>
            </w:r>
            <w:proofErr w:type="spellEnd"/>
            <w:r>
              <w:t xml:space="preserve"> </w:t>
            </w:r>
            <w:proofErr w:type="spellStart"/>
            <w:r>
              <w:t>containerului</w:t>
            </w:r>
            <w:proofErr w:type="spellEnd"/>
            <w:r>
              <w:t xml:space="preserve"> ca </w:t>
            </w:r>
            <w:proofErr w:type="spellStart"/>
            <w:r>
              <w:t>iesit</w:t>
            </w:r>
            <w:proofErr w:type="spellEnd"/>
            <w:r>
              <w:t xml:space="preserve"> din terminal.</w:t>
            </w:r>
          </w:p>
        </w:tc>
      </w:tr>
      <w:tr w:rsidR="00F37B70" w14:paraId="1FF6E846" w14:textId="77777777">
        <w:trPr>
          <w:jc w:val="center"/>
        </w:trPr>
        <w:tc>
          <w:tcPr>
            <w:tcW w:w="5213" w:type="dxa"/>
          </w:tcPr>
          <w:p w14:paraId="2ECDA2C2" w14:textId="77777777" w:rsidR="00F37B70" w:rsidRDefault="00F37B70"/>
        </w:tc>
        <w:tc>
          <w:tcPr>
            <w:tcW w:w="5213" w:type="dxa"/>
          </w:tcPr>
          <w:p w14:paraId="21E9C352" w14:textId="77777777" w:rsidR="00F37B70" w:rsidRDefault="00000000">
            <w:r>
              <w:t xml:space="preserve">8. </w:t>
            </w:r>
            <w:proofErr w:type="spellStart"/>
            <w:r>
              <w:t>Afiseaza</w:t>
            </w:r>
            <w:proofErr w:type="spellEnd"/>
            <w:r>
              <w:t xml:space="preserve"> </w:t>
            </w:r>
            <w:proofErr w:type="spellStart"/>
            <w:r>
              <w:t>confirmarea</w:t>
            </w:r>
            <w:proofErr w:type="spellEnd"/>
            <w:r>
              <w:t xml:space="preserve"> </w:t>
            </w:r>
            <w:proofErr w:type="spellStart"/>
            <w:r>
              <w:t>operatiei</w:t>
            </w:r>
            <w:proofErr w:type="spellEnd"/>
            <w:r>
              <w:t>.</w:t>
            </w:r>
          </w:p>
        </w:tc>
      </w:tr>
    </w:tbl>
    <w:p w14:paraId="5E3983D8" w14:textId="77777777" w:rsidR="00F37B70" w:rsidRDefault="00F37B70"/>
    <w:p w14:paraId="5F83DB12" w14:textId="77777777" w:rsidR="00F37B70" w:rsidRDefault="00000000">
      <w:pPr>
        <w:pStyle w:val="Heading2"/>
      </w:pPr>
      <w:proofErr w:type="spellStart"/>
      <w:r>
        <w:lastRenderedPageBreak/>
        <w:t>Fluxuri</w:t>
      </w:r>
      <w:proofErr w:type="spellEnd"/>
      <w:r>
        <w:t xml:space="preserve"> alternative</w:t>
      </w:r>
    </w:p>
    <w:p w14:paraId="60782711" w14:textId="77777777" w:rsidR="00F37B70" w:rsidRPr="009961E5" w:rsidRDefault="00000000">
      <w:pPr>
        <w:rPr>
          <w:lang w:val="pt-BR"/>
        </w:rPr>
      </w:pPr>
      <w:r w:rsidRPr="009961E5">
        <w:rPr>
          <w:b/>
          <w:lang w:val="pt-BR"/>
        </w:rPr>
        <w:t xml:space="preserve">[A1] Date incomplete </w:t>
      </w:r>
      <w:r w:rsidRPr="009961E5">
        <w:rPr>
          <w:lang w:val="pt-BR"/>
        </w:rPr>
        <w:t>Sistemul afiseaza un mesaj de eroare. Fluxul continua cu pasul 2.</w:t>
      </w:r>
    </w:p>
    <w:p w14:paraId="7C7F95BB" w14:textId="77777777" w:rsidR="00F37B70" w:rsidRPr="009961E5" w:rsidRDefault="00000000">
      <w:pPr>
        <w:rPr>
          <w:lang w:val="pt-BR"/>
        </w:rPr>
      </w:pPr>
      <w:r w:rsidRPr="009961E5">
        <w:rPr>
          <w:b/>
          <w:lang w:val="pt-BR"/>
        </w:rPr>
        <w:t xml:space="preserve">[A2] Containerul nu poate iesi din terminal </w:t>
      </w:r>
      <w:r w:rsidRPr="009961E5">
        <w:rPr>
          <w:lang w:val="pt-BR"/>
        </w:rPr>
        <w:t>Sistemul afiseaza motivul blocarii. Operatia se opreste pana la rezolvarea situatiei.</w:t>
      </w:r>
    </w:p>
    <w:p w14:paraId="45A02FFA" w14:textId="77777777" w:rsidR="00F37B70" w:rsidRPr="009961E5" w:rsidRDefault="00F37B70">
      <w:pPr>
        <w:rPr>
          <w:lang w:val="pt-BR"/>
        </w:rPr>
      </w:pPr>
    </w:p>
    <w:p w14:paraId="2D5D6C34" w14:textId="77777777" w:rsidR="00F37B70" w:rsidRPr="009961E5" w:rsidRDefault="00000000">
      <w:pPr>
        <w:pStyle w:val="Heading1"/>
        <w:rPr>
          <w:lang w:val="pt-BR"/>
        </w:rPr>
      </w:pPr>
      <w:r w:rsidRPr="009961E5">
        <w:rPr>
          <w:color w:val="1F4E79"/>
          <w:lang w:val="pt-BR"/>
        </w:rPr>
        <w:t>7. Nume: Manage Vessel Visits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8"/>
        <w:gridCol w:w="6236"/>
      </w:tblGrid>
      <w:tr w:rsidR="00F37B70" w:rsidRPr="00574C88" w14:paraId="3722ED18" w14:textId="77777777" w:rsidTr="006E7BE0">
        <w:tc>
          <w:tcPr>
            <w:tcW w:w="2948" w:type="dxa"/>
            <w:shd w:val="clear" w:color="auto" w:fill="D9EAF7"/>
          </w:tcPr>
          <w:p w14:paraId="740CCD52" w14:textId="77777777" w:rsidR="00F37B70" w:rsidRDefault="00000000">
            <w:proofErr w:type="spellStart"/>
            <w:r>
              <w:rPr>
                <w:b/>
              </w:rPr>
              <w:t>Descriere</w:t>
            </w:r>
            <w:proofErr w:type="spellEnd"/>
          </w:p>
        </w:tc>
        <w:tc>
          <w:tcPr>
            <w:tcW w:w="6236" w:type="dxa"/>
          </w:tcPr>
          <w:p w14:paraId="2A2DB91A" w14:textId="77777777" w:rsidR="00F37B70" w:rsidRPr="009961E5" w:rsidRDefault="00000000">
            <w:pPr>
              <w:rPr>
                <w:lang w:val="pt-BR"/>
              </w:rPr>
            </w:pPr>
            <w:r w:rsidRPr="009961E5">
              <w:rPr>
                <w:lang w:val="pt-BR"/>
              </w:rPr>
              <w:t>Prezinta modul in care Terminal Operatorul gestioneaza vizitele navelor in terminal. Cazul de utilizare include crearea vizitei navei, importul listelor CSV de descarcare/incarcare primite de la agentul navei si confirmarea operatiunilor de descarcare/incarcare.</w:t>
            </w:r>
          </w:p>
        </w:tc>
      </w:tr>
      <w:tr w:rsidR="00F37B70" w14:paraId="4041F590" w14:textId="77777777" w:rsidTr="006E7BE0">
        <w:tc>
          <w:tcPr>
            <w:tcW w:w="2948" w:type="dxa"/>
            <w:shd w:val="clear" w:color="auto" w:fill="D9EAF7"/>
          </w:tcPr>
          <w:p w14:paraId="51EE729B" w14:textId="77777777" w:rsidR="00F37B70" w:rsidRDefault="00000000">
            <w:r>
              <w:rPr>
                <w:b/>
              </w:rPr>
              <w:t>Actor software</w:t>
            </w:r>
          </w:p>
        </w:tc>
        <w:tc>
          <w:tcPr>
            <w:tcW w:w="6236" w:type="dxa"/>
          </w:tcPr>
          <w:p w14:paraId="43AF89B0" w14:textId="77777777" w:rsidR="00F37B70" w:rsidRDefault="00000000">
            <w:r>
              <w:t>Terminal Operator (principal)</w:t>
            </w:r>
          </w:p>
        </w:tc>
      </w:tr>
      <w:tr w:rsidR="00F37B70" w:rsidRPr="00574C88" w14:paraId="62DD248B" w14:textId="77777777" w:rsidTr="006E7BE0">
        <w:tc>
          <w:tcPr>
            <w:tcW w:w="2948" w:type="dxa"/>
            <w:shd w:val="clear" w:color="auto" w:fill="D9EAF7"/>
          </w:tcPr>
          <w:p w14:paraId="3D7659DF" w14:textId="77777777" w:rsidR="00F37B70" w:rsidRDefault="00000000">
            <w:proofErr w:type="spellStart"/>
            <w:r>
              <w:rPr>
                <w:b/>
              </w:rPr>
              <w:t>Eveniment</w:t>
            </w:r>
            <w:proofErr w:type="spellEnd"/>
            <w:r>
              <w:rPr>
                <w:b/>
              </w:rPr>
              <w:t xml:space="preserve"> </w:t>
            </w:r>
            <w:proofErr w:type="spellStart"/>
            <w:r>
              <w:rPr>
                <w:b/>
              </w:rPr>
              <w:t>declansator</w:t>
            </w:r>
            <w:proofErr w:type="spellEnd"/>
          </w:p>
        </w:tc>
        <w:tc>
          <w:tcPr>
            <w:tcW w:w="6236" w:type="dxa"/>
          </w:tcPr>
          <w:p w14:paraId="0062A193" w14:textId="77777777" w:rsidR="00F37B70" w:rsidRPr="009961E5" w:rsidRDefault="00000000">
            <w:pPr>
              <w:rPr>
                <w:lang w:val="pt-BR"/>
              </w:rPr>
            </w:pPr>
            <w:r w:rsidRPr="009961E5">
              <w:rPr>
                <w:lang w:val="pt-BR"/>
              </w:rPr>
              <w:t>Este necesara inregistrarea sau actualizarea unei vizite de nava ori gestionarea operatiunilor asociate acesteia.</w:t>
            </w:r>
          </w:p>
        </w:tc>
      </w:tr>
      <w:tr w:rsidR="00F37B70" w:rsidRPr="00574C88" w14:paraId="61D92DD9" w14:textId="77777777" w:rsidTr="006E7BE0">
        <w:tc>
          <w:tcPr>
            <w:tcW w:w="2948" w:type="dxa"/>
            <w:shd w:val="clear" w:color="auto" w:fill="D9EAF7"/>
          </w:tcPr>
          <w:p w14:paraId="58CFE5C7" w14:textId="77777777" w:rsidR="00F37B70" w:rsidRDefault="00000000">
            <w:proofErr w:type="spellStart"/>
            <w:r>
              <w:rPr>
                <w:b/>
              </w:rPr>
              <w:t>Preconditii</w:t>
            </w:r>
            <w:proofErr w:type="spellEnd"/>
          </w:p>
        </w:tc>
        <w:tc>
          <w:tcPr>
            <w:tcW w:w="6236" w:type="dxa"/>
          </w:tcPr>
          <w:p w14:paraId="3AAEE021" w14:textId="77777777" w:rsidR="00F37B70" w:rsidRPr="009961E5" w:rsidRDefault="00000000">
            <w:pPr>
              <w:rPr>
                <w:lang w:val="pt-BR"/>
              </w:rPr>
            </w:pPr>
            <w:r w:rsidRPr="009961E5">
              <w:rPr>
                <w:lang w:val="pt-BR"/>
              </w:rPr>
              <w:t>Terminal Operatorul este autentificat si exista date minime despre nava. Pentru import CSV, exista o lista primita de la agentul navei.</w:t>
            </w:r>
          </w:p>
        </w:tc>
      </w:tr>
      <w:tr w:rsidR="00F37B70" w:rsidRPr="00574C88" w14:paraId="52712C37" w14:textId="77777777" w:rsidTr="006E7BE0">
        <w:tc>
          <w:tcPr>
            <w:tcW w:w="2948" w:type="dxa"/>
            <w:shd w:val="clear" w:color="auto" w:fill="D9EAF7"/>
          </w:tcPr>
          <w:p w14:paraId="63C0D232" w14:textId="77777777" w:rsidR="00F37B70" w:rsidRDefault="00000000">
            <w:proofErr w:type="spellStart"/>
            <w:r>
              <w:rPr>
                <w:b/>
              </w:rPr>
              <w:t>Postconditii</w:t>
            </w:r>
            <w:proofErr w:type="spellEnd"/>
          </w:p>
        </w:tc>
        <w:tc>
          <w:tcPr>
            <w:tcW w:w="6236" w:type="dxa"/>
          </w:tcPr>
          <w:p w14:paraId="774CA55F" w14:textId="77777777" w:rsidR="00F37B70" w:rsidRPr="009961E5" w:rsidRDefault="00000000">
            <w:pPr>
              <w:rPr>
                <w:lang w:val="pt-BR"/>
              </w:rPr>
            </w:pPr>
            <w:r w:rsidRPr="009961E5">
              <w:rPr>
                <w:lang w:val="pt-BR"/>
              </w:rPr>
              <w:t>Sistemul a salvat vizita navei, listele operationale importate si statusurile containerelor asociate operatiunilor navei.</w:t>
            </w:r>
          </w:p>
        </w:tc>
      </w:tr>
      <w:tr w:rsidR="00F37B70" w14:paraId="4C3F3E02" w14:textId="77777777" w:rsidTr="006E7BE0">
        <w:tc>
          <w:tcPr>
            <w:tcW w:w="2948" w:type="dxa"/>
            <w:shd w:val="clear" w:color="auto" w:fill="D9EAF7"/>
          </w:tcPr>
          <w:p w14:paraId="5ABA19D0" w14:textId="77777777" w:rsidR="00F37B70" w:rsidRDefault="00000000">
            <w:proofErr w:type="spellStart"/>
            <w:r>
              <w:rPr>
                <w:b/>
              </w:rPr>
              <w:t>Referinte</w:t>
            </w:r>
            <w:proofErr w:type="spellEnd"/>
            <w:r>
              <w:rPr>
                <w:b/>
              </w:rPr>
              <w:t xml:space="preserve"> </w:t>
            </w:r>
            <w:proofErr w:type="spellStart"/>
            <w:r>
              <w:rPr>
                <w:b/>
              </w:rPr>
              <w:t>incrucisate</w:t>
            </w:r>
            <w:proofErr w:type="spellEnd"/>
          </w:p>
        </w:tc>
        <w:tc>
          <w:tcPr>
            <w:tcW w:w="6236" w:type="dxa"/>
          </w:tcPr>
          <w:p w14:paraId="307D269E" w14:textId="77777777" w:rsidR="00F37B70" w:rsidRDefault="00000000">
            <w:r>
              <w:t>-</w:t>
            </w:r>
          </w:p>
        </w:tc>
      </w:tr>
    </w:tbl>
    <w:p w14:paraId="313ABEED" w14:textId="77777777" w:rsidR="00F37B70" w:rsidRDefault="00F37B70"/>
    <w:p w14:paraId="35BB48AA" w14:textId="77777777" w:rsidR="00F37B70" w:rsidRDefault="00000000">
      <w:pPr>
        <w:pStyle w:val="Heading2"/>
      </w:pPr>
      <w:r>
        <w:t>Flux principal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213"/>
        <w:gridCol w:w="5213"/>
      </w:tblGrid>
      <w:tr w:rsidR="00F37B70" w14:paraId="3737A58E" w14:textId="77777777">
        <w:trPr>
          <w:jc w:val="center"/>
        </w:trPr>
        <w:tc>
          <w:tcPr>
            <w:tcW w:w="5213" w:type="dxa"/>
            <w:shd w:val="clear" w:color="auto" w:fill="D9EAF7"/>
          </w:tcPr>
          <w:p w14:paraId="6CDF6EEE" w14:textId="77777777" w:rsidR="00F37B70" w:rsidRDefault="00000000">
            <w:r>
              <w:rPr>
                <w:b/>
              </w:rPr>
              <w:t>Terminal Operator</w:t>
            </w:r>
          </w:p>
        </w:tc>
        <w:tc>
          <w:tcPr>
            <w:tcW w:w="5213" w:type="dxa"/>
            <w:shd w:val="clear" w:color="auto" w:fill="D9EAF7"/>
          </w:tcPr>
          <w:p w14:paraId="52AFA41C" w14:textId="77777777" w:rsidR="00F37B70" w:rsidRDefault="00000000">
            <w:proofErr w:type="spellStart"/>
            <w:r>
              <w:rPr>
                <w:b/>
              </w:rPr>
              <w:t>Sistem</w:t>
            </w:r>
            <w:proofErr w:type="spellEnd"/>
          </w:p>
        </w:tc>
      </w:tr>
      <w:tr w:rsidR="00F37B70" w:rsidRPr="00574C88" w14:paraId="59CDE2BD" w14:textId="77777777">
        <w:trPr>
          <w:jc w:val="center"/>
        </w:trPr>
        <w:tc>
          <w:tcPr>
            <w:tcW w:w="5213" w:type="dxa"/>
          </w:tcPr>
          <w:p w14:paraId="6CD71B30" w14:textId="77777777" w:rsidR="00F37B70" w:rsidRDefault="00000000">
            <w:r>
              <w:t xml:space="preserve">1. </w:t>
            </w:r>
            <w:proofErr w:type="spellStart"/>
            <w:r>
              <w:t>Acceseaza</w:t>
            </w:r>
            <w:proofErr w:type="spellEnd"/>
            <w:r>
              <w:t xml:space="preserve"> Manage Vessel Visits.</w:t>
            </w:r>
          </w:p>
        </w:tc>
        <w:tc>
          <w:tcPr>
            <w:tcW w:w="5213" w:type="dxa"/>
          </w:tcPr>
          <w:p w14:paraId="133B0224" w14:textId="77777777" w:rsidR="00F37B70" w:rsidRPr="009961E5" w:rsidRDefault="00000000">
            <w:pPr>
              <w:rPr>
                <w:lang w:val="pt-BR"/>
              </w:rPr>
            </w:pPr>
            <w:r w:rsidRPr="009961E5">
              <w:rPr>
                <w:lang w:val="pt-BR"/>
              </w:rPr>
              <w:t>2. Afiseaza lista vizitelor de nava.</w:t>
            </w:r>
          </w:p>
        </w:tc>
      </w:tr>
      <w:tr w:rsidR="00F37B70" w:rsidRPr="00574C88" w14:paraId="5F1EF42B" w14:textId="77777777">
        <w:trPr>
          <w:jc w:val="center"/>
        </w:trPr>
        <w:tc>
          <w:tcPr>
            <w:tcW w:w="5213" w:type="dxa"/>
          </w:tcPr>
          <w:p w14:paraId="4A804753" w14:textId="77777777" w:rsidR="00F37B70" w:rsidRDefault="00000000">
            <w:r>
              <w:t>3. A</w:t>
            </w:r>
            <w:proofErr w:type="spellStart"/>
            <w:r>
              <w:t>lege</w:t>
            </w:r>
            <w:proofErr w:type="spellEnd"/>
            <w:r>
              <w:t xml:space="preserve"> </w:t>
            </w:r>
            <w:proofErr w:type="spellStart"/>
            <w:r>
              <w:t>creare</w:t>
            </w:r>
            <w:proofErr w:type="spellEnd"/>
            <w:r>
              <w:t xml:space="preserve"> </w:t>
            </w:r>
            <w:proofErr w:type="spellStart"/>
            <w:r>
              <w:t>sau</w:t>
            </w:r>
            <w:proofErr w:type="spellEnd"/>
            <w:r>
              <w:t xml:space="preserve"> </w:t>
            </w:r>
            <w:proofErr w:type="spellStart"/>
            <w:r>
              <w:t>modificare</w:t>
            </w:r>
            <w:proofErr w:type="spellEnd"/>
            <w:r>
              <w:t xml:space="preserve"> </w:t>
            </w:r>
            <w:proofErr w:type="spellStart"/>
            <w:r>
              <w:t>vizita</w:t>
            </w:r>
            <w:proofErr w:type="spellEnd"/>
            <w:r>
              <w:t>.</w:t>
            </w:r>
          </w:p>
        </w:tc>
        <w:tc>
          <w:tcPr>
            <w:tcW w:w="5213" w:type="dxa"/>
          </w:tcPr>
          <w:p w14:paraId="363D0CC0" w14:textId="77777777" w:rsidR="00F37B70" w:rsidRPr="009961E5" w:rsidRDefault="00000000">
            <w:pPr>
              <w:rPr>
                <w:lang w:val="pt-BR"/>
              </w:rPr>
            </w:pPr>
            <w:r w:rsidRPr="009961E5">
              <w:rPr>
                <w:lang w:val="pt-BR"/>
              </w:rPr>
              <w:t>4. Afiseaza formularul pentru datele vizitei.</w:t>
            </w:r>
          </w:p>
        </w:tc>
      </w:tr>
      <w:tr w:rsidR="00F37B70" w14:paraId="1148197B" w14:textId="77777777">
        <w:trPr>
          <w:jc w:val="center"/>
        </w:trPr>
        <w:tc>
          <w:tcPr>
            <w:tcW w:w="5213" w:type="dxa"/>
          </w:tcPr>
          <w:p w14:paraId="418A0E55" w14:textId="77777777" w:rsidR="00F37B70" w:rsidRDefault="00000000">
            <w:r w:rsidRPr="009961E5">
              <w:rPr>
                <w:lang w:val="pt-BR"/>
              </w:rPr>
              <w:t xml:space="preserve">5. Completeaza nava, voiajul, ETA, ETD, dana si statusul. </w:t>
            </w:r>
            <w:r>
              <w:t>[A1]</w:t>
            </w:r>
          </w:p>
        </w:tc>
        <w:tc>
          <w:tcPr>
            <w:tcW w:w="5213" w:type="dxa"/>
          </w:tcPr>
          <w:p w14:paraId="68549E41" w14:textId="77777777" w:rsidR="00F37B70" w:rsidRDefault="00000000">
            <w:r>
              <w:t xml:space="preserve">6. </w:t>
            </w:r>
            <w:proofErr w:type="spellStart"/>
            <w:r>
              <w:t>Verifica</w:t>
            </w:r>
            <w:proofErr w:type="spellEnd"/>
            <w:r>
              <w:t xml:space="preserve"> </w:t>
            </w:r>
            <w:proofErr w:type="spellStart"/>
            <w:r>
              <w:t>validitatea</w:t>
            </w:r>
            <w:proofErr w:type="spellEnd"/>
            <w:r>
              <w:t xml:space="preserve"> </w:t>
            </w:r>
            <w:proofErr w:type="spellStart"/>
            <w:r>
              <w:t>datelor</w:t>
            </w:r>
            <w:proofErr w:type="spellEnd"/>
            <w:r>
              <w:t>. [A2]</w:t>
            </w:r>
          </w:p>
        </w:tc>
      </w:tr>
      <w:tr w:rsidR="00F37B70" w:rsidRPr="00574C88" w14:paraId="12B0FAB4" w14:textId="77777777">
        <w:trPr>
          <w:jc w:val="center"/>
        </w:trPr>
        <w:tc>
          <w:tcPr>
            <w:tcW w:w="5213" w:type="dxa"/>
          </w:tcPr>
          <w:p w14:paraId="16062C73" w14:textId="77777777" w:rsidR="00F37B70" w:rsidRDefault="00000000">
            <w:r w:rsidRPr="009961E5">
              <w:rPr>
                <w:lang w:val="pt-BR"/>
              </w:rPr>
              <w:t xml:space="preserve">7. Incarca lista CSV de descarcare si/sau lista CSV de incarcare primita de la agentul navei. </w:t>
            </w:r>
            <w:r>
              <w:t>[A3]</w:t>
            </w:r>
          </w:p>
        </w:tc>
        <w:tc>
          <w:tcPr>
            <w:tcW w:w="5213" w:type="dxa"/>
          </w:tcPr>
          <w:p w14:paraId="05E3E410" w14:textId="77777777" w:rsidR="00F37B70" w:rsidRPr="009961E5" w:rsidRDefault="00000000">
            <w:pPr>
              <w:rPr>
                <w:lang w:val="pt-BR"/>
              </w:rPr>
            </w:pPr>
            <w:r w:rsidRPr="009961E5">
              <w:rPr>
                <w:lang w:val="pt-BR"/>
              </w:rPr>
              <w:t>8. Citeste fisierele CSV si genereaza listele de containere asociate vizitei navei.</w:t>
            </w:r>
          </w:p>
        </w:tc>
      </w:tr>
      <w:tr w:rsidR="00F37B70" w:rsidRPr="00574C88" w14:paraId="475DC257" w14:textId="77777777">
        <w:trPr>
          <w:jc w:val="center"/>
        </w:trPr>
        <w:tc>
          <w:tcPr>
            <w:tcW w:w="5213" w:type="dxa"/>
          </w:tcPr>
          <w:p w14:paraId="2A8E8A68" w14:textId="77777777" w:rsidR="00F37B70" w:rsidRPr="009961E5" w:rsidRDefault="00000000">
            <w:pPr>
              <w:rPr>
                <w:lang w:val="pt-BR"/>
              </w:rPr>
            </w:pPr>
            <w:r w:rsidRPr="009961E5">
              <w:rPr>
                <w:lang w:val="pt-BR"/>
              </w:rPr>
              <w:t>9. Verifica datele containerelor importate si confirma asocierea listelor cu vizita navei.</w:t>
            </w:r>
          </w:p>
        </w:tc>
        <w:tc>
          <w:tcPr>
            <w:tcW w:w="5213" w:type="dxa"/>
          </w:tcPr>
          <w:p w14:paraId="39608868" w14:textId="77777777" w:rsidR="00F37B70" w:rsidRPr="009961E5" w:rsidRDefault="00000000">
            <w:pPr>
              <w:rPr>
                <w:lang w:val="pt-BR"/>
              </w:rPr>
            </w:pPr>
            <w:r w:rsidRPr="009961E5">
              <w:rPr>
                <w:lang w:val="pt-BR"/>
              </w:rPr>
              <w:t>10. Salveaza listele de descarcare si incarcare.</w:t>
            </w:r>
          </w:p>
        </w:tc>
      </w:tr>
      <w:tr w:rsidR="00F37B70" w:rsidRPr="00574C88" w14:paraId="0EDAB033" w14:textId="77777777">
        <w:trPr>
          <w:jc w:val="center"/>
        </w:trPr>
        <w:tc>
          <w:tcPr>
            <w:tcW w:w="5213" w:type="dxa"/>
          </w:tcPr>
          <w:p w14:paraId="72F56529" w14:textId="77777777" w:rsidR="00F37B70" w:rsidRDefault="00000000">
            <w:r w:rsidRPr="009961E5">
              <w:rPr>
                <w:lang w:val="pt-BR"/>
              </w:rPr>
              <w:t xml:space="preserve">11. Confirma descarcarea unui container de pe nava si seteaza zona/pozitia in terminal dupa descarcare. </w:t>
            </w:r>
            <w:r>
              <w:t>[A4]</w:t>
            </w:r>
          </w:p>
        </w:tc>
        <w:tc>
          <w:tcPr>
            <w:tcW w:w="5213" w:type="dxa"/>
          </w:tcPr>
          <w:p w14:paraId="4B36C2C4" w14:textId="77777777" w:rsidR="00F37B70" w:rsidRPr="009961E5" w:rsidRDefault="00000000">
            <w:pPr>
              <w:rPr>
                <w:lang w:val="pt-BR"/>
              </w:rPr>
            </w:pPr>
            <w:r w:rsidRPr="009961E5">
              <w:rPr>
                <w:lang w:val="pt-BR"/>
              </w:rPr>
              <w:t>12. Actualizeaza statusul containerului ca descarcat si salveaza zona/pozitia acestuia.</w:t>
            </w:r>
          </w:p>
        </w:tc>
      </w:tr>
      <w:tr w:rsidR="00F37B70" w:rsidRPr="00574C88" w14:paraId="15106B30" w14:textId="77777777">
        <w:trPr>
          <w:jc w:val="center"/>
        </w:trPr>
        <w:tc>
          <w:tcPr>
            <w:tcW w:w="5213" w:type="dxa"/>
          </w:tcPr>
          <w:p w14:paraId="76A64394" w14:textId="77777777" w:rsidR="00F37B70" w:rsidRPr="009961E5" w:rsidRDefault="00000000">
            <w:pPr>
              <w:rPr>
                <w:lang w:val="pt-BR"/>
              </w:rPr>
            </w:pPr>
            <w:r w:rsidRPr="009961E5">
              <w:rPr>
                <w:lang w:val="pt-BR"/>
              </w:rPr>
              <w:t>13. Confirma incarcarea unui container pe nava.</w:t>
            </w:r>
          </w:p>
        </w:tc>
        <w:tc>
          <w:tcPr>
            <w:tcW w:w="5213" w:type="dxa"/>
          </w:tcPr>
          <w:p w14:paraId="637B87AA" w14:textId="77777777" w:rsidR="00F37B70" w:rsidRPr="009961E5" w:rsidRDefault="00000000">
            <w:pPr>
              <w:rPr>
                <w:lang w:val="pt-BR"/>
              </w:rPr>
            </w:pPr>
            <w:r w:rsidRPr="009961E5">
              <w:rPr>
                <w:lang w:val="pt-BR"/>
              </w:rPr>
              <w:t>14. Actualizeaza statusul containerului ca incarcat pe nava.</w:t>
            </w:r>
          </w:p>
        </w:tc>
      </w:tr>
      <w:tr w:rsidR="00F37B70" w14:paraId="57963EA7" w14:textId="77777777">
        <w:trPr>
          <w:jc w:val="center"/>
        </w:trPr>
        <w:tc>
          <w:tcPr>
            <w:tcW w:w="5213" w:type="dxa"/>
          </w:tcPr>
          <w:p w14:paraId="31ECCF87" w14:textId="77777777" w:rsidR="00F37B70" w:rsidRPr="009961E5" w:rsidRDefault="00000000">
            <w:pPr>
              <w:rPr>
                <w:lang w:val="pt-BR"/>
              </w:rPr>
            </w:pPr>
            <w:r w:rsidRPr="009961E5">
              <w:rPr>
                <w:lang w:val="pt-BR"/>
              </w:rPr>
              <w:t>15. Urmareste sau actualizeaza statusul vizitei navei.</w:t>
            </w:r>
          </w:p>
        </w:tc>
        <w:tc>
          <w:tcPr>
            <w:tcW w:w="5213" w:type="dxa"/>
          </w:tcPr>
          <w:p w14:paraId="64E245A2" w14:textId="77777777" w:rsidR="00F37B70" w:rsidRDefault="00000000">
            <w:r>
              <w:t xml:space="preserve">16. </w:t>
            </w:r>
            <w:proofErr w:type="spellStart"/>
            <w:r>
              <w:t>Afiseaza</w:t>
            </w:r>
            <w:proofErr w:type="spellEnd"/>
            <w:r>
              <w:t xml:space="preserve"> </w:t>
            </w:r>
            <w:proofErr w:type="spellStart"/>
            <w:r>
              <w:t>confirmarea</w:t>
            </w:r>
            <w:proofErr w:type="spellEnd"/>
            <w:r>
              <w:t xml:space="preserve"> </w:t>
            </w:r>
            <w:proofErr w:type="spellStart"/>
            <w:r>
              <w:t>operatiei</w:t>
            </w:r>
            <w:proofErr w:type="spellEnd"/>
            <w:r>
              <w:t>.</w:t>
            </w:r>
          </w:p>
        </w:tc>
      </w:tr>
    </w:tbl>
    <w:p w14:paraId="39EE6E9A" w14:textId="77777777" w:rsidR="00F37B70" w:rsidRDefault="00F37B70"/>
    <w:p w14:paraId="0B15CCEF" w14:textId="77777777" w:rsidR="00F37B70" w:rsidRDefault="00000000">
      <w:pPr>
        <w:pStyle w:val="Heading2"/>
      </w:pPr>
      <w:proofErr w:type="spellStart"/>
      <w:r>
        <w:lastRenderedPageBreak/>
        <w:t>Fluxuri</w:t>
      </w:r>
      <w:proofErr w:type="spellEnd"/>
      <w:r>
        <w:t xml:space="preserve"> alternative</w:t>
      </w:r>
    </w:p>
    <w:p w14:paraId="5E63AF22" w14:textId="77777777" w:rsidR="00F37B70" w:rsidRDefault="00000000">
      <w:r>
        <w:rPr>
          <w:b/>
        </w:rPr>
        <w:t xml:space="preserve">[A1] Date incomplete </w:t>
      </w:r>
      <w:proofErr w:type="spellStart"/>
      <w:r>
        <w:t>Sistemul</w:t>
      </w:r>
      <w:proofErr w:type="spellEnd"/>
      <w:r>
        <w:t xml:space="preserve"> </w:t>
      </w:r>
      <w:proofErr w:type="spellStart"/>
      <w:r>
        <w:t>afiseaza</w:t>
      </w:r>
      <w:proofErr w:type="spellEnd"/>
      <w:r>
        <w:t xml:space="preserve"> </w:t>
      </w:r>
      <w:proofErr w:type="spellStart"/>
      <w:r>
        <w:t>campurile</w:t>
      </w:r>
      <w:proofErr w:type="spellEnd"/>
      <w:r>
        <w:t xml:space="preserve"> </w:t>
      </w:r>
      <w:proofErr w:type="spellStart"/>
      <w:r>
        <w:t>obligatorii</w:t>
      </w:r>
      <w:proofErr w:type="spellEnd"/>
      <w:r>
        <w:t xml:space="preserve"> </w:t>
      </w:r>
      <w:proofErr w:type="spellStart"/>
      <w:r>
        <w:t>necompletate</w:t>
      </w:r>
      <w:proofErr w:type="spellEnd"/>
      <w:r>
        <w:t xml:space="preserve">. </w:t>
      </w:r>
      <w:proofErr w:type="spellStart"/>
      <w:r>
        <w:t>Fluxul</w:t>
      </w:r>
      <w:proofErr w:type="spellEnd"/>
      <w:r>
        <w:t xml:space="preserve"> continua cu pasul 4.</w:t>
      </w:r>
    </w:p>
    <w:p w14:paraId="3142A20A" w14:textId="77777777" w:rsidR="00F37B70" w:rsidRPr="009961E5" w:rsidRDefault="00000000">
      <w:pPr>
        <w:rPr>
          <w:lang w:val="pt-BR"/>
        </w:rPr>
      </w:pPr>
      <w:r w:rsidRPr="009961E5">
        <w:rPr>
          <w:b/>
          <w:lang w:val="pt-BR"/>
        </w:rPr>
        <w:t xml:space="preserve">[A2] Date calendaristice invalide </w:t>
      </w:r>
      <w:r w:rsidRPr="009961E5">
        <w:rPr>
          <w:lang w:val="pt-BR"/>
        </w:rPr>
        <w:t>Sistemul afiseaza un mesaj de eroare. Operatorul corecteaza datele introduse.</w:t>
      </w:r>
    </w:p>
    <w:p w14:paraId="644F28AE" w14:textId="77777777" w:rsidR="00F37B70" w:rsidRPr="009961E5" w:rsidRDefault="00000000">
      <w:pPr>
        <w:rPr>
          <w:lang w:val="pt-BR"/>
        </w:rPr>
      </w:pPr>
      <w:r w:rsidRPr="009961E5">
        <w:rPr>
          <w:b/>
          <w:lang w:val="pt-BR"/>
        </w:rPr>
        <w:t xml:space="preserve">[A3] Fisier CSV invalid sau incomplet </w:t>
      </w:r>
      <w:r w:rsidRPr="009961E5">
        <w:rPr>
          <w:lang w:val="pt-BR"/>
        </w:rPr>
        <w:t>Sistemul afiseaza erorile gasite in fisier. Operatorul poate incarca un fisier corectat.</w:t>
      </w:r>
    </w:p>
    <w:p w14:paraId="2F17F8A3" w14:textId="2C1082BD" w:rsidR="00F37B70" w:rsidRPr="009961E5" w:rsidRDefault="00000000">
      <w:pPr>
        <w:rPr>
          <w:lang w:val="pt-BR"/>
        </w:rPr>
      </w:pPr>
      <w:r w:rsidRPr="009961E5">
        <w:rPr>
          <w:b/>
          <w:lang w:val="pt-BR"/>
        </w:rPr>
        <w:t xml:space="preserve">[A4] Zona/pozitia pentru containerul descarcat nu este completata sau este invalida </w:t>
      </w:r>
      <w:r w:rsidRPr="009961E5">
        <w:rPr>
          <w:lang w:val="pt-BR"/>
        </w:rPr>
        <w:t>Sistemul afiseaza un mesaj de eroare. Operatorul completeaza sau corecteaza zona/pozitia..</w:t>
      </w:r>
    </w:p>
    <w:sectPr w:rsidR="00F37B70" w:rsidRPr="009961E5"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8198">
    <w:abstractNumId w:val="8"/>
  </w:num>
  <w:num w:numId="2" w16cid:durableId="1225214311">
    <w:abstractNumId w:val="6"/>
  </w:num>
  <w:num w:numId="3" w16cid:durableId="1708876055">
    <w:abstractNumId w:val="5"/>
  </w:num>
  <w:num w:numId="4" w16cid:durableId="552624541">
    <w:abstractNumId w:val="4"/>
  </w:num>
  <w:num w:numId="5" w16cid:durableId="1481191791">
    <w:abstractNumId w:val="7"/>
  </w:num>
  <w:num w:numId="6" w16cid:durableId="905727003">
    <w:abstractNumId w:val="3"/>
  </w:num>
  <w:num w:numId="7" w16cid:durableId="89670570">
    <w:abstractNumId w:val="2"/>
  </w:num>
  <w:num w:numId="8" w16cid:durableId="1815296371">
    <w:abstractNumId w:val="1"/>
  </w:num>
  <w:num w:numId="9" w16cid:durableId="153337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80B"/>
    <w:rsid w:val="0015074B"/>
    <w:rsid w:val="00163498"/>
    <w:rsid w:val="00164931"/>
    <w:rsid w:val="001F0BB3"/>
    <w:rsid w:val="002509CF"/>
    <w:rsid w:val="0028583E"/>
    <w:rsid w:val="0029639D"/>
    <w:rsid w:val="00326F90"/>
    <w:rsid w:val="003C4D50"/>
    <w:rsid w:val="00574C88"/>
    <w:rsid w:val="00631234"/>
    <w:rsid w:val="006A3CD2"/>
    <w:rsid w:val="006C3846"/>
    <w:rsid w:val="006E7BE0"/>
    <w:rsid w:val="007A5B86"/>
    <w:rsid w:val="007B40AD"/>
    <w:rsid w:val="007E1829"/>
    <w:rsid w:val="008F0966"/>
    <w:rsid w:val="009961E5"/>
    <w:rsid w:val="00A032AB"/>
    <w:rsid w:val="00A76554"/>
    <w:rsid w:val="00AA1D8D"/>
    <w:rsid w:val="00B31D4E"/>
    <w:rsid w:val="00B46F63"/>
    <w:rsid w:val="00B47730"/>
    <w:rsid w:val="00CB0664"/>
    <w:rsid w:val="00D1177A"/>
    <w:rsid w:val="00D175BB"/>
    <w:rsid w:val="00D75D4A"/>
    <w:rsid w:val="00F110D8"/>
    <w:rsid w:val="00F37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B3EB5"/>
  <w14:defaultImageDpi w14:val="300"/>
  <w15:docId w15:val="{322BBE00-7758-401B-B394-E3D131323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7B40AD"/>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7B40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Ersin</cp:lastModifiedBy>
  <cp:revision>23</cp:revision>
  <dcterms:created xsi:type="dcterms:W3CDTF">2013-12-23T23:15:00Z</dcterms:created>
  <dcterms:modified xsi:type="dcterms:W3CDTF">2026-05-11T11:57:00Z</dcterms:modified>
  <cp:category/>
</cp:coreProperties>
</file>