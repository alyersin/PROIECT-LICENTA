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13C15" w14:textId="77777777" w:rsidR="00AE7E22" w:rsidRPr="00E252BA" w:rsidRDefault="00000000">
      <w:pPr>
        <w:jc w:val="center"/>
        <w:rPr>
          <w:lang w:val="pt-BR"/>
        </w:rPr>
      </w:pPr>
      <w:r w:rsidRPr="00E252BA">
        <w:rPr>
          <w:b/>
          <w:color w:val="1F4E79"/>
          <w:sz w:val="44"/>
          <w:lang w:val="pt-BR"/>
        </w:rPr>
        <w:t>MaritimeOps</w:t>
      </w:r>
    </w:p>
    <w:p w14:paraId="617AD103" w14:textId="77777777" w:rsidR="00AE7E22" w:rsidRPr="00E252BA" w:rsidRDefault="00000000">
      <w:pPr>
        <w:jc w:val="center"/>
        <w:rPr>
          <w:lang w:val="pt-BR"/>
        </w:rPr>
      </w:pPr>
      <w:r w:rsidRPr="00E252BA">
        <w:rPr>
          <w:b/>
          <w:sz w:val="30"/>
          <w:lang w:val="pt-BR"/>
        </w:rPr>
        <w:t>Documentatie pentru diagrama bazei de date</w:t>
      </w:r>
    </w:p>
    <w:p w14:paraId="3FB142B2" w14:textId="20420A6B" w:rsidR="00AE7E22" w:rsidRPr="00E252BA" w:rsidRDefault="00000000">
      <w:pPr>
        <w:rPr>
          <w:lang w:val="pt-BR"/>
        </w:rPr>
      </w:pPr>
      <w:r w:rsidRPr="00E252BA">
        <w:rPr>
          <w:lang w:val="pt-BR"/>
        </w:rPr>
        <w:t>Acest document prezinta structura recomandata a bazei de date pentru aplicatia MaritimeOps, conform cazurilor de utilizare simplificate discutate pentru proiectul de licenta.</w:t>
      </w:r>
    </w:p>
    <w:p w14:paraId="0E588201" w14:textId="77777777" w:rsidR="00AE7E22" w:rsidRPr="00E252BA" w:rsidRDefault="00000000">
      <w:pPr>
        <w:pStyle w:val="Heading1"/>
        <w:rPr>
          <w:lang w:val="pt-BR"/>
        </w:rPr>
      </w:pPr>
      <w:r w:rsidRPr="00E252BA">
        <w:rPr>
          <w:lang w:val="pt-BR"/>
        </w:rPr>
        <w:t>1. Context si scop</w:t>
      </w:r>
    </w:p>
    <w:p w14:paraId="748023F2" w14:textId="77777777" w:rsidR="00AE7E22" w:rsidRPr="00E252BA" w:rsidRDefault="00000000">
      <w:pPr>
        <w:rPr>
          <w:lang w:val="pt-BR"/>
        </w:rPr>
      </w:pPr>
      <w:r w:rsidRPr="00E252BA">
        <w:rPr>
          <w:lang w:val="pt-BR"/>
        </w:rPr>
        <w:t>MaritimeOps este o aplicatie de tip Container Terminal Management, gandita intr-o varianta simplificata pentru lucrarea de licenta. Baza de date trebuie sa sustina administrarea utilizatorilor, operatiunile de poarta, vizualizarea containerelor si gestionarea vizitelor navelor.</w:t>
      </w:r>
    </w:p>
    <w:p w14:paraId="72EFF4F8" w14:textId="77777777" w:rsidR="00AE7E22" w:rsidRPr="00E252BA" w:rsidRDefault="00000000">
      <w:pPr>
        <w:pStyle w:val="Heading2"/>
        <w:rPr>
          <w:lang w:val="pt-BR"/>
        </w:rPr>
      </w:pPr>
      <w:r w:rsidRPr="00E252BA">
        <w:rPr>
          <w:lang w:val="pt-BR"/>
        </w:rPr>
        <w:t>Functionalitati principale sustinute de baza de date</w:t>
      </w:r>
    </w:p>
    <w:p w14:paraId="7A95CA3F" w14:textId="77777777" w:rsidR="00AE7E22" w:rsidRPr="00E252BA" w:rsidRDefault="00000000">
      <w:pPr>
        <w:pStyle w:val="ListBullet"/>
        <w:rPr>
          <w:lang w:val="pt-BR"/>
        </w:rPr>
      </w:pPr>
      <w:r w:rsidRPr="00E252BA">
        <w:rPr>
          <w:lang w:val="pt-BR"/>
        </w:rPr>
        <w:t>Login si Logout pentru utilizatori.</w:t>
      </w:r>
    </w:p>
    <w:p w14:paraId="5F7CD257" w14:textId="77777777" w:rsidR="00AE7E22" w:rsidRPr="00E252BA" w:rsidRDefault="00000000">
      <w:pPr>
        <w:pStyle w:val="ListBullet"/>
        <w:rPr>
          <w:lang w:val="pt-BR"/>
        </w:rPr>
      </w:pPr>
      <w:r w:rsidRPr="00E252BA">
        <w:rPr>
          <w:lang w:val="pt-BR"/>
        </w:rPr>
        <w:t>Administrarea conturilor si rolurilor de catre Administrator.</w:t>
      </w:r>
    </w:p>
    <w:p w14:paraId="529E2C65" w14:textId="77777777" w:rsidR="00AE7E22" w:rsidRDefault="00000000">
      <w:pPr>
        <w:pStyle w:val="ListBullet"/>
      </w:pPr>
      <w:proofErr w:type="spellStart"/>
      <w:r>
        <w:t>Inregistrarea</w:t>
      </w:r>
      <w:proofErr w:type="spellEnd"/>
      <w:r>
        <w:t xml:space="preserve"> Gate IN </w:t>
      </w:r>
      <w:proofErr w:type="spellStart"/>
      <w:r>
        <w:t>si</w:t>
      </w:r>
      <w:proofErr w:type="spellEnd"/>
      <w:r>
        <w:t xml:space="preserve"> Gate OUT de catre Gate Operator.</w:t>
      </w:r>
    </w:p>
    <w:p w14:paraId="191A01E6" w14:textId="77777777" w:rsidR="00AE7E22" w:rsidRDefault="00000000">
      <w:pPr>
        <w:pStyle w:val="ListBullet"/>
      </w:pPr>
      <w:r>
        <w:t>Vizualizarea containerelor de catre Gate Operator, Terminal Operator si Customer / Line Agent.</w:t>
      </w:r>
    </w:p>
    <w:p w14:paraId="15C79AEA" w14:textId="77777777" w:rsidR="00AE7E22" w:rsidRPr="00E252BA" w:rsidRDefault="00000000">
      <w:pPr>
        <w:pStyle w:val="ListBullet"/>
        <w:rPr>
          <w:lang w:val="pt-BR"/>
        </w:rPr>
      </w:pPr>
      <w:r w:rsidRPr="00E252BA">
        <w:rPr>
          <w:lang w:val="pt-BR"/>
        </w:rPr>
        <w:t>Gestionarea vizitelor navelor de catre Terminal Operator.</w:t>
      </w:r>
    </w:p>
    <w:p w14:paraId="258ECBFD" w14:textId="77777777" w:rsidR="00AE7E22" w:rsidRPr="00E252BA" w:rsidRDefault="00000000">
      <w:pPr>
        <w:pStyle w:val="ListBullet"/>
        <w:rPr>
          <w:lang w:val="pt-BR"/>
        </w:rPr>
      </w:pPr>
      <w:r w:rsidRPr="00E252BA">
        <w:rPr>
          <w:lang w:val="pt-BR"/>
        </w:rPr>
        <w:t>Importul listelor CSV de incarcare si descarcare in cadrul unei vizite de nava.</w:t>
      </w:r>
    </w:p>
    <w:p w14:paraId="72347F99" w14:textId="77777777" w:rsidR="00AE7E22" w:rsidRPr="00E252BA" w:rsidRDefault="00000000">
      <w:pPr>
        <w:pStyle w:val="ListBullet"/>
        <w:rPr>
          <w:lang w:val="pt-BR"/>
        </w:rPr>
      </w:pPr>
      <w:r w:rsidRPr="00E252BA">
        <w:rPr>
          <w:lang w:val="pt-BR"/>
        </w:rPr>
        <w:t>Confirmarea operatiunilor de incarcare/descarcare in cadrul vizitei navei.</w:t>
      </w:r>
    </w:p>
    <w:p w14:paraId="631016DA" w14:textId="77777777" w:rsidR="00AE7E22" w:rsidRPr="00E252BA" w:rsidRDefault="00000000">
      <w:pPr>
        <w:pStyle w:val="ListBullet"/>
        <w:rPr>
          <w:lang w:val="pt-BR"/>
        </w:rPr>
      </w:pPr>
      <w:r w:rsidRPr="00E252BA">
        <w:rPr>
          <w:lang w:val="pt-BR"/>
        </w:rPr>
        <w:t>Pastrarea istoricului operational al containerului prin evenimente.</w:t>
      </w:r>
    </w:p>
    <w:p w14:paraId="7B499636" w14:textId="77777777" w:rsidR="00AE7E22" w:rsidRDefault="00000000">
      <w:pPr>
        <w:pStyle w:val="Heading1"/>
      </w:pPr>
      <w:r>
        <w:t>2. Decizii de simplificare pentru proiect</w:t>
      </w:r>
    </w:p>
    <w:p w14:paraId="5114A0D5" w14:textId="77777777" w:rsidR="00AE7E22" w:rsidRDefault="00000000">
      <w:pPr>
        <w:pStyle w:val="ListBullet"/>
      </w:pPr>
      <w:r>
        <w:t>Nu se modeleaza mutari interne detaliate intre pozitii din yard printr-un tabel separat Container_Moves.</w:t>
      </w:r>
    </w:p>
    <w:p w14:paraId="1F6AF81A" w14:textId="77777777" w:rsidR="00AE7E22" w:rsidRDefault="00000000">
      <w:pPr>
        <w:pStyle w:val="ListBullet"/>
      </w:pPr>
      <w:r>
        <w:t>Nu se folosesc tabele complexe pentru Yard_Blocks si Yard_Slots.</w:t>
      </w:r>
    </w:p>
    <w:p w14:paraId="65BCC66C" w14:textId="77777777" w:rsidR="00AE7E22" w:rsidRDefault="00000000">
      <w:pPr>
        <w:pStyle w:val="ListBullet"/>
      </w:pPr>
      <w:r>
        <w:t>Locatia containerului este tinuta simplu prin current_area si current_position in tabelul Containers.</w:t>
      </w:r>
    </w:p>
    <w:p w14:paraId="16151A4B" w14:textId="77777777" w:rsidR="00AE7E22" w:rsidRDefault="00000000">
      <w:pPr>
        <w:pStyle w:val="ListBullet"/>
      </w:pPr>
      <w:r>
        <w:t xml:space="preserve">Terminalul foloseste zone operationale generale, nu zone </w:t>
      </w:r>
      <w:proofErr w:type="gramStart"/>
      <w:r>
        <w:t>dedicate</w:t>
      </w:r>
      <w:proofErr w:type="gramEnd"/>
      <w:r>
        <w:t xml:space="preserve"> fiecarei linii maritime.</w:t>
      </w:r>
    </w:p>
    <w:p w14:paraId="429E68CB" w14:textId="77777777" w:rsidR="00AE7E22" w:rsidRDefault="00000000">
      <w:pPr>
        <w:pStyle w:val="ListBullet"/>
      </w:pPr>
      <w:r>
        <w:t>Importul listelor de descarcare/incarcare si confirmarea loading/unloading fac parte din Manage Vessel Visits.</w:t>
      </w:r>
    </w:p>
    <w:p w14:paraId="5226FA67" w14:textId="77777777" w:rsidR="00AE7E22" w:rsidRDefault="00000000">
      <w:pPr>
        <w:pStyle w:val="ListBullet"/>
      </w:pPr>
      <w:r>
        <w:t>Istoricul containerului poate fi afisat in View Containers, dar este stocat separat in Container_Events.</w:t>
      </w:r>
    </w:p>
    <w:p w14:paraId="3C612646" w14:textId="77777777" w:rsidR="00AE7E22" w:rsidRPr="00E252BA" w:rsidRDefault="00000000">
      <w:pPr>
        <w:pStyle w:val="ListBullet"/>
        <w:rPr>
          <w:lang w:val="pt-BR"/>
        </w:rPr>
      </w:pPr>
      <w:r w:rsidRPr="00E252BA">
        <w:rPr>
          <w:lang w:val="pt-BR"/>
        </w:rPr>
        <w:t>Corectarea sau actualizarea zonei/pozitiei containerului se face din detaliile containerului, fara a crea o operatie separata de mutare interna.</w:t>
      </w:r>
    </w:p>
    <w:p w14:paraId="760611A2" w14:textId="648B003F" w:rsidR="00AE7E22" w:rsidRPr="00E252BA" w:rsidRDefault="00000000">
      <w:pPr>
        <w:rPr>
          <w:lang w:val="pt-BR"/>
        </w:rPr>
      </w:pPr>
      <w:r w:rsidRPr="00E252BA">
        <w:rPr>
          <w:lang w:val="pt-BR"/>
        </w:rPr>
        <w:t xml:space="preserve">Zone operationale recomandate pentru varianta simplificata: </w:t>
      </w:r>
      <w:r w:rsidR="007E1A53" w:rsidRPr="007E1A53">
        <w:rPr>
          <w:lang w:val="pt-BR"/>
        </w:rPr>
        <w:t>Import Yard, Export Yard, Reefer Area, Empty Yard si ISO Tanks / IMDG Cargo Area</w:t>
      </w:r>
      <w:r w:rsidRPr="00E252BA">
        <w:rPr>
          <w:lang w:val="pt-BR"/>
        </w:rPr>
        <w:t>.</w:t>
      </w:r>
    </w:p>
    <w:p w14:paraId="61DF7B9F" w14:textId="77777777" w:rsidR="00AE7E22" w:rsidRPr="00E252BA" w:rsidRDefault="00000000">
      <w:pPr>
        <w:rPr>
          <w:lang w:val="pt-BR"/>
        </w:rPr>
      </w:pPr>
      <w:r w:rsidRPr="00E252BA">
        <w:rPr>
          <w:lang w:val="pt-BR"/>
        </w:rPr>
        <w:br w:type="page"/>
      </w:r>
    </w:p>
    <w:p w14:paraId="559661B2" w14:textId="77777777" w:rsidR="00AE7E22" w:rsidRDefault="00000000">
      <w:pPr>
        <w:pStyle w:val="Heading1"/>
      </w:pPr>
      <w:r>
        <w:lastRenderedPageBreak/>
        <w:t>3. Lista finala de tabele recomandate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448"/>
        <w:gridCol w:w="6912"/>
      </w:tblGrid>
      <w:tr w:rsidR="00AE7E22" w14:paraId="12511385" w14:textId="77777777">
        <w:trPr>
          <w:jc w:val="center"/>
        </w:trPr>
        <w:tc>
          <w:tcPr>
            <w:tcW w:w="720" w:type="dxa"/>
            <w:shd w:val="clear" w:color="auto" w:fill="D9EAF7"/>
            <w:vAlign w:val="center"/>
          </w:tcPr>
          <w:p w14:paraId="052EC8D4" w14:textId="77777777" w:rsidR="00AE7E22" w:rsidRDefault="00000000">
            <w:r>
              <w:rPr>
                <w:b/>
                <w:sz w:val="18"/>
              </w:rPr>
              <w:t>Nr.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6EDB145A" w14:textId="77777777" w:rsidR="00AE7E22" w:rsidRDefault="00000000">
            <w:r>
              <w:rPr>
                <w:b/>
                <w:sz w:val="18"/>
              </w:rPr>
              <w:t>Tabel</w:t>
            </w:r>
          </w:p>
        </w:tc>
        <w:tc>
          <w:tcPr>
            <w:tcW w:w="6912" w:type="dxa"/>
            <w:shd w:val="clear" w:color="auto" w:fill="D9EAF7"/>
            <w:vAlign w:val="center"/>
          </w:tcPr>
          <w:p w14:paraId="65A8A865" w14:textId="77777777" w:rsidR="00AE7E22" w:rsidRDefault="00000000">
            <w:r>
              <w:rPr>
                <w:b/>
                <w:sz w:val="18"/>
              </w:rPr>
              <w:t>Rol in aplicatie</w:t>
            </w:r>
          </w:p>
        </w:tc>
      </w:tr>
      <w:tr w:rsidR="00AE7E22" w14:paraId="6FF3FB87" w14:textId="77777777">
        <w:trPr>
          <w:jc w:val="center"/>
        </w:trPr>
        <w:tc>
          <w:tcPr>
            <w:tcW w:w="720" w:type="dxa"/>
          </w:tcPr>
          <w:p w14:paraId="4B668D36" w14:textId="77777777" w:rsidR="00AE7E22" w:rsidRDefault="00000000">
            <w:r>
              <w:rPr>
                <w:sz w:val="18"/>
              </w:rPr>
              <w:t>1</w:t>
            </w:r>
          </w:p>
        </w:tc>
        <w:tc>
          <w:tcPr>
            <w:tcW w:w="2448" w:type="dxa"/>
          </w:tcPr>
          <w:p w14:paraId="38443DCA" w14:textId="77777777" w:rsidR="00AE7E22" w:rsidRDefault="00000000">
            <w:r>
              <w:rPr>
                <w:sz w:val="18"/>
              </w:rPr>
              <w:t>Roles</w:t>
            </w:r>
          </w:p>
        </w:tc>
        <w:tc>
          <w:tcPr>
            <w:tcW w:w="6912" w:type="dxa"/>
          </w:tcPr>
          <w:p w14:paraId="2D033AD0" w14:textId="77777777" w:rsidR="00AE7E22" w:rsidRDefault="00000000">
            <w:r>
              <w:rPr>
                <w:sz w:val="18"/>
              </w:rPr>
              <w:t>Stocheaza rolurile utilizatorilor.</w:t>
            </w:r>
          </w:p>
        </w:tc>
      </w:tr>
      <w:tr w:rsidR="00AE7E22" w:rsidRPr="007E1A53" w14:paraId="3F3C992C" w14:textId="77777777">
        <w:trPr>
          <w:jc w:val="center"/>
        </w:trPr>
        <w:tc>
          <w:tcPr>
            <w:tcW w:w="720" w:type="dxa"/>
          </w:tcPr>
          <w:p w14:paraId="7E054C32" w14:textId="77777777" w:rsidR="00AE7E22" w:rsidRDefault="00000000">
            <w:r>
              <w:rPr>
                <w:sz w:val="18"/>
              </w:rPr>
              <w:t>2</w:t>
            </w:r>
          </w:p>
        </w:tc>
        <w:tc>
          <w:tcPr>
            <w:tcW w:w="2448" w:type="dxa"/>
          </w:tcPr>
          <w:p w14:paraId="2C491892" w14:textId="77777777" w:rsidR="00AE7E22" w:rsidRDefault="00000000">
            <w:r>
              <w:rPr>
                <w:sz w:val="18"/>
              </w:rPr>
              <w:t>Users</w:t>
            </w:r>
          </w:p>
        </w:tc>
        <w:tc>
          <w:tcPr>
            <w:tcW w:w="6912" w:type="dxa"/>
          </w:tcPr>
          <w:p w14:paraId="0B405D01" w14:textId="77777777" w:rsidR="00AE7E22" w:rsidRPr="00E252BA" w:rsidRDefault="00000000">
            <w:pPr>
              <w:rPr>
                <w:lang w:val="pt-BR"/>
              </w:rPr>
            </w:pPr>
            <w:r w:rsidRPr="00E252BA">
              <w:rPr>
                <w:sz w:val="18"/>
                <w:lang w:val="pt-BR"/>
              </w:rPr>
              <w:t>Stocheaza conturile utilizatorilor si rolul atribuit.</w:t>
            </w:r>
          </w:p>
        </w:tc>
      </w:tr>
      <w:tr w:rsidR="00AE7E22" w14:paraId="3DAD3AA0" w14:textId="77777777">
        <w:trPr>
          <w:jc w:val="center"/>
        </w:trPr>
        <w:tc>
          <w:tcPr>
            <w:tcW w:w="720" w:type="dxa"/>
          </w:tcPr>
          <w:p w14:paraId="12CD1477" w14:textId="77777777" w:rsidR="00AE7E22" w:rsidRDefault="00000000">
            <w:r>
              <w:rPr>
                <w:sz w:val="18"/>
              </w:rPr>
              <w:t>3</w:t>
            </w:r>
          </w:p>
        </w:tc>
        <w:tc>
          <w:tcPr>
            <w:tcW w:w="2448" w:type="dxa"/>
          </w:tcPr>
          <w:p w14:paraId="6096C6C9" w14:textId="77777777" w:rsidR="00AE7E22" w:rsidRDefault="00000000">
            <w:r>
              <w:rPr>
                <w:sz w:val="18"/>
              </w:rPr>
              <w:t>Customers</w:t>
            </w:r>
          </w:p>
        </w:tc>
        <w:tc>
          <w:tcPr>
            <w:tcW w:w="6912" w:type="dxa"/>
          </w:tcPr>
          <w:p w14:paraId="1354F7A5" w14:textId="77777777" w:rsidR="00AE7E22" w:rsidRDefault="00000000">
            <w:r>
              <w:rPr>
                <w:sz w:val="18"/>
              </w:rPr>
              <w:t>Stocheaza clientii, agentii sau liniile maritime asociate containerelor.</w:t>
            </w:r>
          </w:p>
        </w:tc>
      </w:tr>
      <w:tr w:rsidR="00AE7E22" w:rsidRPr="007E1A53" w14:paraId="3B81C9B8" w14:textId="77777777">
        <w:trPr>
          <w:jc w:val="center"/>
        </w:trPr>
        <w:tc>
          <w:tcPr>
            <w:tcW w:w="720" w:type="dxa"/>
          </w:tcPr>
          <w:p w14:paraId="39AEE31E" w14:textId="77777777" w:rsidR="00AE7E22" w:rsidRDefault="00000000">
            <w:r>
              <w:rPr>
                <w:sz w:val="18"/>
              </w:rPr>
              <w:t>4</w:t>
            </w:r>
          </w:p>
        </w:tc>
        <w:tc>
          <w:tcPr>
            <w:tcW w:w="2448" w:type="dxa"/>
          </w:tcPr>
          <w:p w14:paraId="054BCB52" w14:textId="77777777" w:rsidR="00AE7E22" w:rsidRDefault="00000000">
            <w:r>
              <w:rPr>
                <w:sz w:val="18"/>
              </w:rPr>
              <w:t>Containers</w:t>
            </w:r>
          </w:p>
        </w:tc>
        <w:tc>
          <w:tcPr>
            <w:tcW w:w="6912" w:type="dxa"/>
          </w:tcPr>
          <w:p w14:paraId="47C3BEF6" w14:textId="77777777" w:rsidR="00AE7E22" w:rsidRPr="00E252BA" w:rsidRDefault="00000000">
            <w:pPr>
              <w:rPr>
                <w:lang w:val="pt-BR"/>
              </w:rPr>
            </w:pPr>
            <w:r w:rsidRPr="00E252BA">
              <w:rPr>
                <w:sz w:val="18"/>
                <w:lang w:val="pt-BR"/>
              </w:rPr>
              <w:t>Stocheaza datele principale ale containerelor si pozitia curenta.</w:t>
            </w:r>
          </w:p>
        </w:tc>
      </w:tr>
      <w:tr w:rsidR="00AE7E22" w14:paraId="746C98A9" w14:textId="77777777">
        <w:trPr>
          <w:jc w:val="center"/>
        </w:trPr>
        <w:tc>
          <w:tcPr>
            <w:tcW w:w="720" w:type="dxa"/>
          </w:tcPr>
          <w:p w14:paraId="7D247653" w14:textId="77777777" w:rsidR="00AE7E22" w:rsidRDefault="00000000">
            <w:r>
              <w:rPr>
                <w:sz w:val="18"/>
              </w:rPr>
              <w:t>5</w:t>
            </w:r>
          </w:p>
        </w:tc>
        <w:tc>
          <w:tcPr>
            <w:tcW w:w="2448" w:type="dxa"/>
          </w:tcPr>
          <w:p w14:paraId="7ADC5039" w14:textId="77777777" w:rsidR="00AE7E22" w:rsidRDefault="00000000">
            <w:r>
              <w:rPr>
                <w:sz w:val="18"/>
              </w:rPr>
              <w:t>Gate_Transactions</w:t>
            </w:r>
          </w:p>
        </w:tc>
        <w:tc>
          <w:tcPr>
            <w:tcW w:w="6912" w:type="dxa"/>
          </w:tcPr>
          <w:p w14:paraId="70FEA77F" w14:textId="77777777" w:rsidR="00AE7E22" w:rsidRDefault="00000000">
            <w:r>
              <w:rPr>
                <w:sz w:val="18"/>
              </w:rPr>
              <w:t>Stocheaza operatiunile Gate IN si Gate OUT.</w:t>
            </w:r>
          </w:p>
        </w:tc>
      </w:tr>
      <w:tr w:rsidR="00AE7E22" w14:paraId="6181F474" w14:textId="77777777">
        <w:trPr>
          <w:jc w:val="center"/>
        </w:trPr>
        <w:tc>
          <w:tcPr>
            <w:tcW w:w="720" w:type="dxa"/>
          </w:tcPr>
          <w:p w14:paraId="05299065" w14:textId="77777777" w:rsidR="00AE7E22" w:rsidRDefault="00000000">
            <w:r>
              <w:rPr>
                <w:sz w:val="18"/>
              </w:rPr>
              <w:t>6</w:t>
            </w:r>
          </w:p>
        </w:tc>
        <w:tc>
          <w:tcPr>
            <w:tcW w:w="2448" w:type="dxa"/>
          </w:tcPr>
          <w:p w14:paraId="2695360E" w14:textId="77777777" w:rsidR="00AE7E22" w:rsidRDefault="00000000">
            <w:r>
              <w:rPr>
                <w:sz w:val="18"/>
              </w:rPr>
              <w:t>Vessels</w:t>
            </w:r>
          </w:p>
        </w:tc>
        <w:tc>
          <w:tcPr>
            <w:tcW w:w="6912" w:type="dxa"/>
          </w:tcPr>
          <w:p w14:paraId="454775E0" w14:textId="77777777" w:rsidR="00AE7E22" w:rsidRDefault="00000000">
            <w:r>
              <w:rPr>
                <w:sz w:val="18"/>
              </w:rPr>
              <w:t>Stocheaza navele care pot avea vizite in terminal.</w:t>
            </w:r>
          </w:p>
        </w:tc>
      </w:tr>
      <w:tr w:rsidR="00AE7E22" w14:paraId="24ECD332" w14:textId="77777777">
        <w:trPr>
          <w:jc w:val="center"/>
        </w:trPr>
        <w:tc>
          <w:tcPr>
            <w:tcW w:w="720" w:type="dxa"/>
          </w:tcPr>
          <w:p w14:paraId="518BFD6D" w14:textId="77777777" w:rsidR="00AE7E22" w:rsidRDefault="00000000">
            <w:r>
              <w:rPr>
                <w:sz w:val="18"/>
              </w:rPr>
              <w:t>7</w:t>
            </w:r>
          </w:p>
        </w:tc>
        <w:tc>
          <w:tcPr>
            <w:tcW w:w="2448" w:type="dxa"/>
          </w:tcPr>
          <w:p w14:paraId="02861F09" w14:textId="77777777" w:rsidR="00AE7E22" w:rsidRDefault="00000000">
            <w:r>
              <w:rPr>
                <w:sz w:val="18"/>
              </w:rPr>
              <w:t>Vessel_Visits</w:t>
            </w:r>
          </w:p>
        </w:tc>
        <w:tc>
          <w:tcPr>
            <w:tcW w:w="6912" w:type="dxa"/>
          </w:tcPr>
          <w:p w14:paraId="6E6146FA" w14:textId="77777777" w:rsidR="00AE7E22" w:rsidRDefault="00000000">
            <w:r>
              <w:rPr>
                <w:sz w:val="18"/>
              </w:rPr>
              <w:t>Stocheaza vizitele navelor in terminal.</w:t>
            </w:r>
          </w:p>
        </w:tc>
      </w:tr>
      <w:tr w:rsidR="00AE7E22" w:rsidRPr="007E1A53" w14:paraId="149CA707" w14:textId="77777777">
        <w:trPr>
          <w:jc w:val="center"/>
        </w:trPr>
        <w:tc>
          <w:tcPr>
            <w:tcW w:w="720" w:type="dxa"/>
          </w:tcPr>
          <w:p w14:paraId="2C6EDEA3" w14:textId="77777777" w:rsidR="00AE7E22" w:rsidRDefault="00000000">
            <w:r>
              <w:rPr>
                <w:sz w:val="18"/>
              </w:rPr>
              <w:t>8</w:t>
            </w:r>
          </w:p>
        </w:tc>
        <w:tc>
          <w:tcPr>
            <w:tcW w:w="2448" w:type="dxa"/>
          </w:tcPr>
          <w:p w14:paraId="345FD2E8" w14:textId="77777777" w:rsidR="00AE7E22" w:rsidRDefault="00000000">
            <w:r>
              <w:rPr>
                <w:sz w:val="18"/>
              </w:rPr>
              <w:t>Vessel_Visit_Containers</w:t>
            </w:r>
          </w:p>
        </w:tc>
        <w:tc>
          <w:tcPr>
            <w:tcW w:w="6912" w:type="dxa"/>
          </w:tcPr>
          <w:p w14:paraId="5B2AD0E4" w14:textId="77777777" w:rsidR="00AE7E22" w:rsidRPr="00E252BA" w:rsidRDefault="00000000">
            <w:pPr>
              <w:rPr>
                <w:lang w:val="pt-BR"/>
              </w:rPr>
            </w:pPr>
            <w:r w:rsidRPr="00E252BA">
              <w:rPr>
                <w:sz w:val="18"/>
                <w:lang w:val="pt-BR"/>
              </w:rPr>
              <w:t>Leaga containerele de vizitele navelor si de operatiunile LOAD/DISCHARGE.</w:t>
            </w:r>
          </w:p>
        </w:tc>
      </w:tr>
      <w:tr w:rsidR="00AE7E22" w:rsidRPr="007E1A53" w14:paraId="3EC898B5" w14:textId="77777777">
        <w:trPr>
          <w:jc w:val="center"/>
        </w:trPr>
        <w:tc>
          <w:tcPr>
            <w:tcW w:w="720" w:type="dxa"/>
          </w:tcPr>
          <w:p w14:paraId="58C0761B" w14:textId="77777777" w:rsidR="00AE7E22" w:rsidRDefault="00000000">
            <w:r>
              <w:rPr>
                <w:sz w:val="18"/>
              </w:rPr>
              <w:t>9</w:t>
            </w:r>
          </w:p>
        </w:tc>
        <w:tc>
          <w:tcPr>
            <w:tcW w:w="2448" w:type="dxa"/>
          </w:tcPr>
          <w:p w14:paraId="6A7FDD59" w14:textId="77777777" w:rsidR="00AE7E22" w:rsidRDefault="00000000">
            <w:r>
              <w:rPr>
                <w:sz w:val="18"/>
              </w:rPr>
              <w:t>Uploaded_Files</w:t>
            </w:r>
          </w:p>
        </w:tc>
        <w:tc>
          <w:tcPr>
            <w:tcW w:w="6912" w:type="dxa"/>
          </w:tcPr>
          <w:p w14:paraId="465B7C9E" w14:textId="77777777" w:rsidR="00AE7E22" w:rsidRPr="00E252BA" w:rsidRDefault="00000000">
            <w:pPr>
              <w:rPr>
                <w:lang w:val="pt-BR"/>
              </w:rPr>
            </w:pPr>
            <w:r w:rsidRPr="00E252BA">
              <w:rPr>
                <w:sz w:val="18"/>
                <w:lang w:val="pt-BR"/>
              </w:rPr>
              <w:t>Stocheaza informatii despre fisierele CSV incarcate pentru o vizita de nava.</w:t>
            </w:r>
          </w:p>
        </w:tc>
      </w:tr>
      <w:tr w:rsidR="00AE7E22" w14:paraId="374F7870" w14:textId="77777777">
        <w:trPr>
          <w:jc w:val="center"/>
        </w:trPr>
        <w:tc>
          <w:tcPr>
            <w:tcW w:w="720" w:type="dxa"/>
          </w:tcPr>
          <w:p w14:paraId="30973364" w14:textId="77777777" w:rsidR="00AE7E22" w:rsidRDefault="00000000">
            <w:r>
              <w:rPr>
                <w:sz w:val="18"/>
              </w:rPr>
              <w:t>10</w:t>
            </w:r>
          </w:p>
        </w:tc>
        <w:tc>
          <w:tcPr>
            <w:tcW w:w="2448" w:type="dxa"/>
          </w:tcPr>
          <w:p w14:paraId="339B62CA" w14:textId="77777777" w:rsidR="00AE7E22" w:rsidRDefault="00000000">
            <w:r>
              <w:rPr>
                <w:sz w:val="18"/>
              </w:rPr>
              <w:t>Container_Events</w:t>
            </w:r>
          </w:p>
        </w:tc>
        <w:tc>
          <w:tcPr>
            <w:tcW w:w="6912" w:type="dxa"/>
          </w:tcPr>
          <w:p w14:paraId="6B29A297" w14:textId="77777777" w:rsidR="00AE7E22" w:rsidRDefault="00000000">
            <w:r>
              <w:rPr>
                <w:sz w:val="18"/>
              </w:rPr>
              <w:t>Stocheaza istoricul operational al containerelor.</w:t>
            </w:r>
          </w:p>
        </w:tc>
      </w:tr>
    </w:tbl>
    <w:p w14:paraId="7ECC24A5" w14:textId="77777777" w:rsidR="00AE7E22" w:rsidRDefault="00AE7E22"/>
    <w:p w14:paraId="78A6C47A" w14:textId="77777777" w:rsidR="00AE7E22" w:rsidRPr="00E252BA" w:rsidRDefault="00000000">
      <w:pPr>
        <w:pStyle w:val="Heading1"/>
        <w:rPr>
          <w:lang w:val="pt-BR"/>
        </w:rPr>
      </w:pPr>
      <w:r w:rsidRPr="00E252BA">
        <w:rPr>
          <w:lang w:val="pt-BR"/>
        </w:rPr>
        <w:t>4. Structura tabelelor</w:t>
      </w:r>
    </w:p>
    <w:p w14:paraId="30CC63F3" w14:textId="77777777" w:rsidR="00AE7E22" w:rsidRPr="00E252BA" w:rsidRDefault="00000000">
      <w:pPr>
        <w:pStyle w:val="Heading2"/>
        <w:rPr>
          <w:lang w:val="pt-BR"/>
        </w:rPr>
      </w:pPr>
      <w:r w:rsidRPr="00E252BA">
        <w:rPr>
          <w:lang w:val="pt-BR"/>
        </w:rPr>
        <w:t>4.1 Roles</w:t>
      </w:r>
    </w:p>
    <w:p w14:paraId="2C231CD9" w14:textId="77777777" w:rsidR="00AE7E22" w:rsidRPr="00E252BA" w:rsidRDefault="00000000">
      <w:pPr>
        <w:rPr>
          <w:lang w:val="pt-BR"/>
        </w:rPr>
      </w:pPr>
      <w:r w:rsidRPr="00E252BA">
        <w:rPr>
          <w:lang w:val="pt-BR"/>
        </w:rPr>
        <w:t>Tabel pentru rolurile utilizatorilor din sistem.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448"/>
        <w:gridCol w:w="5040"/>
      </w:tblGrid>
      <w:tr w:rsidR="00AE7E22" w14:paraId="22CCC31E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5A1673D1" w14:textId="77777777" w:rsidR="00AE7E22" w:rsidRDefault="00000000">
            <w:r>
              <w:rPr>
                <w:b/>
                <w:sz w:val="18"/>
              </w:rPr>
              <w:t>Camp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2A66019A" w14:textId="77777777" w:rsidR="00AE7E22" w:rsidRDefault="00000000">
            <w:r>
              <w:rPr>
                <w:b/>
                <w:sz w:val="18"/>
              </w:rPr>
              <w:t>Tip / constrangere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26584145" w14:textId="77777777" w:rsidR="00AE7E22" w:rsidRDefault="00000000">
            <w:r>
              <w:rPr>
                <w:b/>
                <w:sz w:val="18"/>
              </w:rPr>
              <w:t>Descriere</w:t>
            </w:r>
          </w:p>
        </w:tc>
      </w:tr>
      <w:tr w:rsidR="00AE7E22" w14:paraId="26E79BF8" w14:textId="77777777">
        <w:trPr>
          <w:jc w:val="center"/>
        </w:trPr>
        <w:tc>
          <w:tcPr>
            <w:tcW w:w="2592" w:type="dxa"/>
          </w:tcPr>
          <w:p w14:paraId="24662194" w14:textId="77777777" w:rsidR="00AE7E22" w:rsidRDefault="00000000">
            <w:r>
              <w:rPr>
                <w:sz w:val="18"/>
              </w:rPr>
              <w:t>id_role</w:t>
            </w:r>
          </w:p>
        </w:tc>
        <w:tc>
          <w:tcPr>
            <w:tcW w:w="2448" w:type="dxa"/>
          </w:tcPr>
          <w:p w14:paraId="7D22EFC5" w14:textId="77777777" w:rsidR="00AE7E22" w:rsidRDefault="00000000">
            <w:r>
              <w:rPr>
                <w:sz w:val="18"/>
              </w:rPr>
              <w:t>PK</w:t>
            </w:r>
          </w:p>
        </w:tc>
        <w:tc>
          <w:tcPr>
            <w:tcW w:w="5040" w:type="dxa"/>
          </w:tcPr>
          <w:p w14:paraId="405563EF" w14:textId="77777777" w:rsidR="00AE7E22" w:rsidRDefault="00000000">
            <w:r>
              <w:rPr>
                <w:sz w:val="18"/>
              </w:rPr>
              <w:t>Identificator unic al rolului.</w:t>
            </w:r>
          </w:p>
        </w:tc>
      </w:tr>
      <w:tr w:rsidR="00AE7E22" w14:paraId="17FAC072" w14:textId="77777777">
        <w:trPr>
          <w:jc w:val="center"/>
        </w:trPr>
        <w:tc>
          <w:tcPr>
            <w:tcW w:w="2592" w:type="dxa"/>
          </w:tcPr>
          <w:p w14:paraId="1E575243" w14:textId="77777777" w:rsidR="00AE7E22" w:rsidRDefault="00000000">
            <w:r>
              <w:rPr>
                <w:sz w:val="18"/>
              </w:rPr>
              <w:t>code</w:t>
            </w:r>
          </w:p>
        </w:tc>
        <w:tc>
          <w:tcPr>
            <w:tcW w:w="2448" w:type="dxa"/>
          </w:tcPr>
          <w:p w14:paraId="16FB8DAA" w14:textId="77777777" w:rsidR="00AE7E22" w:rsidRDefault="00000000">
            <w:r>
              <w:rPr>
                <w:sz w:val="18"/>
              </w:rPr>
              <w:t>unique</w:t>
            </w:r>
          </w:p>
        </w:tc>
        <w:tc>
          <w:tcPr>
            <w:tcW w:w="5040" w:type="dxa"/>
          </w:tcPr>
          <w:p w14:paraId="4B766483" w14:textId="77777777" w:rsidR="00AE7E22" w:rsidRDefault="00000000">
            <w:r>
              <w:rPr>
                <w:sz w:val="18"/>
              </w:rPr>
              <w:t>Codul rolului: ADMIN, GATE_OPERATOR, TERMINAL_OPERATOR, CUSTOMER_AGENT.</w:t>
            </w:r>
          </w:p>
        </w:tc>
      </w:tr>
      <w:tr w:rsidR="00AE7E22" w:rsidRPr="007E1A53" w14:paraId="64A4A7B4" w14:textId="77777777">
        <w:trPr>
          <w:jc w:val="center"/>
        </w:trPr>
        <w:tc>
          <w:tcPr>
            <w:tcW w:w="2592" w:type="dxa"/>
          </w:tcPr>
          <w:p w14:paraId="09B59A80" w14:textId="77777777" w:rsidR="00AE7E22" w:rsidRDefault="00000000">
            <w:r>
              <w:rPr>
                <w:sz w:val="18"/>
              </w:rPr>
              <w:t>name</w:t>
            </w:r>
          </w:p>
        </w:tc>
        <w:tc>
          <w:tcPr>
            <w:tcW w:w="2448" w:type="dxa"/>
          </w:tcPr>
          <w:p w14:paraId="16F4E61C" w14:textId="77777777" w:rsidR="00AE7E22" w:rsidRDefault="00000000">
            <w:r>
              <w:rPr>
                <w:sz w:val="18"/>
              </w:rPr>
              <w:t>text</w:t>
            </w:r>
          </w:p>
        </w:tc>
        <w:tc>
          <w:tcPr>
            <w:tcW w:w="5040" w:type="dxa"/>
          </w:tcPr>
          <w:p w14:paraId="4C2C9032" w14:textId="77777777" w:rsidR="00AE7E22" w:rsidRPr="00E252BA" w:rsidRDefault="00000000">
            <w:pPr>
              <w:rPr>
                <w:lang w:val="pt-BR"/>
              </w:rPr>
            </w:pPr>
            <w:r w:rsidRPr="00E252BA">
              <w:rPr>
                <w:sz w:val="18"/>
                <w:lang w:val="pt-BR"/>
              </w:rPr>
              <w:t>Denumirea rolului afisata in aplicatie.</w:t>
            </w:r>
          </w:p>
        </w:tc>
      </w:tr>
    </w:tbl>
    <w:p w14:paraId="1BC2808E" w14:textId="77777777" w:rsidR="00AE7E22" w:rsidRPr="00E252BA" w:rsidRDefault="00AE7E22">
      <w:pPr>
        <w:rPr>
          <w:lang w:val="pt-BR"/>
        </w:rPr>
      </w:pPr>
    </w:p>
    <w:p w14:paraId="0FCA8B19" w14:textId="77777777" w:rsidR="00AE7E22" w:rsidRDefault="00000000">
      <w:proofErr w:type="spellStart"/>
      <w:r>
        <w:t>Relatii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</w:p>
    <w:p w14:paraId="68470ACE" w14:textId="77777777" w:rsidR="00AE7E22" w:rsidRDefault="00000000">
      <w:pPr>
        <w:pStyle w:val="ListBullet"/>
      </w:pPr>
      <w:r>
        <w:t>Roles 1 -- N Users</w:t>
      </w:r>
    </w:p>
    <w:p w14:paraId="0876810B" w14:textId="77777777" w:rsidR="00AE7E22" w:rsidRDefault="00000000">
      <w:pPr>
        <w:pStyle w:val="Heading2"/>
      </w:pPr>
      <w:r>
        <w:t>4.2 Users</w:t>
      </w:r>
    </w:p>
    <w:p w14:paraId="45412E4E" w14:textId="77777777" w:rsidR="00AE7E22" w:rsidRPr="00E252BA" w:rsidRDefault="00000000">
      <w:pPr>
        <w:rPr>
          <w:lang w:val="pt-BR"/>
        </w:rPr>
      </w:pPr>
      <w:r w:rsidRPr="00E252BA">
        <w:rPr>
          <w:lang w:val="pt-BR"/>
        </w:rPr>
        <w:t>Tabel pentru conturile utilizatorilor aplicatiei.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448"/>
        <w:gridCol w:w="5040"/>
      </w:tblGrid>
      <w:tr w:rsidR="00AE7E22" w14:paraId="78A0C342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709A3FB9" w14:textId="77777777" w:rsidR="00AE7E22" w:rsidRDefault="00000000">
            <w:r>
              <w:rPr>
                <w:b/>
                <w:sz w:val="18"/>
              </w:rPr>
              <w:t>Camp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688B90CB" w14:textId="77777777" w:rsidR="00AE7E22" w:rsidRDefault="00000000">
            <w:r>
              <w:rPr>
                <w:b/>
                <w:sz w:val="18"/>
              </w:rPr>
              <w:t>Tip / constrangere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4D3EADDD" w14:textId="77777777" w:rsidR="00AE7E22" w:rsidRDefault="00000000">
            <w:r>
              <w:rPr>
                <w:b/>
                <w:sz w:val="18"/>
              </w:rPr>
              <w:t>Descriere</w:t>
            </w:r>
          </w:p>
        </w:tc>
      </w:tr>
      <w:tr w:rsidR="00AE7E22" w14:paraId="27CDB073" w14:textId="77777777">
        <w:trPr>
          <w:jc w:val="center"/>
        </w:trPr>
        <w:tc>
          <w:tcPr>
            <w:tcW w:w="2592" w:type="dxa"/>
          </w:tcPr>
          <w:p w14:paraId="4A6FC239" w14:textId="77777777" w:rsidR="00AE7E22" w:rsidRDefault="00000000">
            <w:r>
              <w:rPr>
                <w:sz w:val="18"/>
              </w:rPr>
              <w:t>id_user</w:t>
            </w:r>
          </w:p>
        </w:tc>
        <w:tc>
          <w:tcPr>
            <w:tcW w:w="2448" w:type="dxa"/>
          </w:tcPr>
          <w:p w14:paraId="3C7AD94D" w14:textId="77777777" w:rsidR="00AE7E22" w:rsidRDefault="00000000">
            <w:r>
              <w:rPr>
                <w:sz w:val="18"/>
              </w:rPr>
              <w:t>PK</w:t>
            </w:r>
          </w:p>
        </w:tc>
        <w:tc>
          <w:tcPr>
            <w:tcW w:w="5040" w:type="dxa"/>
          </w:tcPr>
          <w:p w14:paraId="4FEF3B95" w14:textId="77777777" w:rsidR="00AE7E22" w:rsidRDefault="00000000">
            <w:r>
              <w:rPr>
                <w:sz w:val="18"/>
              </w:rPr>
              <w:t>Identificator unic al utilizatorului.</w:t>
            </w:r>
          </w:p>
        </w:tc>
      </w:tr>
      <w:tr w:rsidR="00AE7E22" w14:paraId="6FB3F91A" w14:textId="77777777">
        <w:trPr>
          <w:jc w:val="center"/>
        </w:trPr>
        <w:tc>
          <w:tcPr>
            <w:tcW w:w="2592" w:type="dxa"/>
          </w:tcPr>
          <w:p w14:paraId="18F70625" w14:textId="77777777" w:rsidR="00AE7E22" w:rsidRDefault="00000000">
            <w:r>
              <w:rPr>
                <w:sz w:val="18"/>
              </w:rPr>
              <w:t>id_role</w:t>
            </w:r>
          </w:p>
        </w:tc>
        <w:tc>
          <w:tcPr>
            <w:tcW w:w="2448" w:type="dxa"/>
          </w:tcPr>
          <w:p w14:paraId="57B36F2A" w14:textId="77777777" w:rsidR="00AE7E22" w:rsidRDefault="00000000">
            <w:r>
              <w:rPr>
                <w:sz w:val="18"/>
              </w:rPr>
              <w:t>FK -&gt; Roles.id_role</w:t>
            </w:r>
          </w:p>
        </w:tc>
        <w:tc>
          <w:tcPr>
            <w:tcW w:w="5040" w:type="dxa"/>
          </w:tcPr>
          <w:p w14:paraId="19BC812A" w14:textId="77777777" w:rsidR="00AE7E22" w:rsidRDefault="00000000">
            <w:r>
              <w:rPr>
                <w:sz w:val="18"/>
              </w:rPr>
              <w:t>Rolul utilizatorului.</w:t>
            </w:r>
          </w:p>
        </w:tc>
      </w:tr>
      <w:tr w:rsidR="00AE7E22" w14:paraId="27E9F39D" w14:textId="77777777">
        <w:trPr>
          <w:jc w:val="center"/>
        </w:trPr>
        <w:tc>
          <w:tcPr>
            <w:tcW w:w="2592" w:type="dxa"/>
          </w:tcPr>
          <w:p w14:paraId="66685A45" w14:textId="77777777" w:rsidR="00AE7E22" w:rsidRDefault="00000000">
            <w:r>
              <w:rPr>
                <w:sz w:val="18"/>
              </w:rPr>
              <w:t>email</w:t>
            </w:r>
          </w:p>
        </w:tc>
        <w:tc>
          <w:tcPr>
            <w:tcW w:w="2448" w:type="dxa"/>
          </w:tcPr>
          <w:p w14:paraId="4C5C04C6" w14:textId="77777777" w:rsidR="00AE7E22" w:rsidRDefault="00000000">
            <w:r>
              <w:rPr>
                <w:sz w:val="18"/>
              </w:rPr>
              <w:t>unique</w:t>
            </w:r>
          </w:p>
        </w:tc>
        <w:tc>
          <w:tcPr>
            <w:tcW w:w="5040" w:type="dxa"/>
          </w:tcPr>
          <w:p w14:paraId="012FF581" w14:textId="77777777" w:rsidR="00AE7E22" w:rsidRDefault="00000000">
            <w:r>
              <w:rPr>
                <w:sz w:val="18"/>
              </w:rPr>
              <w:t>Emailul folosit la autentificare.</w:t>
            </w:r>
          </w:p>
        </w:tc>
      </w:tr>
      <w:tr w:rsidR="00AE7E22" w:rsidRPr="007E1A53" w14:paraId="7B8DE4DE" w14:textId="77777777">
        <w:trPr>
          <w:jc w:val="center"/>
        </w:trPr>
        <w:tc>
          <w:tcPr>
            <w:tcW w:w="2592" w:type="dxa"/>
          </w:tcPr>
          <w:p w14:paraId="553385C8" w14:textId="77777777" w:rsidR="00AE7E22" w:rsidRDefault="00000000">
            <w:r>
              <w:rPr>
                <w:sz w:val="18"/>
              </w:rPr>
              <w:t>password_hash</w:t>
            </w:r>
          </w:p>
        </w:tc>
        <w:tc>
          <w:tcPr>
            <w:tcW w:w="2448" w:type="dxa"/>
          </w:tcPr>
          <w:p w14:paraId="34A03465" w14:textId="77777777" w:rsidR="00AE7E22" w:rsidRDefault="00000000">
            <w:r>
              <w:rPr>
                <w:sz w:val="18"/>
              </w:rPr>
              <w:t>text</w:t>
            </w:r>
          </w:p>
        </w:tc>
        <w:tc>
          <w:tcPr>
            <w:tcW w:w="5040" w:type="dxa"/>
          </w:tcPr>
          <w:p w14:paraId="0106C3B0" w14:textId="77777777" w:rsidR="00AE7E22" w:rsidRPr="00E252BA" w:rsidRDefault="00000000">
            <w:pPr>
              <w:rPr>
                <w:lang w:val="pt-BR"/>
              </w:rPr>
            </w:pPr>
            <w:r w:rsidRPr="00E252BA">
              <w:rPr>
                <w:sz w:val="18"/>
                <w:lang w:val="pt-BR"/>
              </w:rPr>
              <w:t>Parola salvata in forma securizata.</w:t>
            </w:r>
          </w:p>
        </w:tc>
      </w:tr>
      <w:tr w:rsidR="00AE7E22" w14:paraId="769EC717" w14:textId="77777777">
        <w:trPr>
          <w:jc w:val="center"/>
        </w:trPr>
        <w:tc>
          <w:tcPr>
            <w:tcW w:w="2592" w:type="dxa"/>
          </w:tcPr>
          <w:p w14:paraId="0D91FFC1" w14:textId="77777777" w:rsidR="00AE7E22" w:rsidRDefault="00000000">
            <w:proofErr w:type="spellStart"/>
            <w:r>
              <w:rPr>
                <w:sz w:val="18"/>
              </w:rPr>
              <w:t>full_name</w:t>
            </w:r>
            <w:proofErr w:type="spellEnd"/>
          </w:p>
        </w:tc>
        <w:tc>
          <w:tcPr>
            <w:tcW w:w="2448" w:type="dxa"/>
          </w:tcPr>
          <w:p w14:paraId="350D4BBB" w14:textId="77777777" w:rsidR="00AE7E22" w:rsidRDefault="00000000">
            <w:r>
              <w:rPr>
                <w:sz w:val="18"/>
              </w:rPr>
              <w:t>text</w:t>
            </w:r>
          </w:p>
        </w:tc>
        <w:tc>
          <w:tcPr>
            <w:tcW w:w="5040" w:type="dxa"/>
          </w:tcPr>
          <w:p w14:paraId="5A1F1CC0" w14:textId="77777777" w:rsidR="00AE7E22" w:rsidRDefault="00000000">
            <w:r>
              <w:rPr>
                <w:sz w:val="18"/>
              </w:rPr>
              <w:t>Numele complet al utilizatorului.</w:t>
            </w:r>
          </w:p>
        </w:tc>
      </w:tr>
      <w:tr w:rsidR="00AE7E22" w:rsidRPr="007E1A53" w14:paraId="111C9F9F" w14:textId="77777777">
        <w:trPr>
          <w:jc w:val="center"/>
        </w:trPr>
        <w:tc>
          <w:tcPr>
            <w:tcW w:w="2592" w:type="dxa"/>
          </w:tcPr>
          <w:p w14:paraId="4448B949" w14:textId="77777777" w:rsidR="00AE7E22" w:rsidRDefault="00000000">
            <w:r>
              <w:rPr>
                <w:sz w:val="18"/>
              </w:rPr>
              <w:t>is_active</w:t>
            </w:r>
          </w:p>
        </w:tc>
        <w:tc>
          <w:tcPr>
            <w:tcW w:w="2448" w:type="dxa"/>
          </w:tcPr>
          <w:p w14:paraId="34F91025" w14:textId="77777777" w:rsidR="00AE7E22" w:rsidRDefault="00000000">
            <w:r>
              <w:rPr>
                <w:sz w:val="18"/>
              </w:rPr>
              <w:t>boolean</w:t>
            </w:r>
          </w:p>
        </w:tc>
        <w:tc>
          <w:tcPr>
            <w:tcW w:w="5040" w:type="dxa"/>
          </w:tcPr>
          <w:p w14:paraId="51ED2120" w14:textId="77777777" w:rsidR="00AE7E22" w:rsidRPr="00E252BA" w:rsidRDefault="00000000">
            <w:pPr>
              <w:rPr>
                <w:lang w:val="pt-BR"/>
              </w:rPr>
            </w:pPr>
            <w:r w:rsidRPr="00E252BA">
              <w:rPr>
                <w:sz w:val="18"/>
                <w:lang w:val="pt-BR"/>
              </w:rPr>
              <w:t>Indica daca utilizatorul este activ.</w:t>
            </w:r>
          </w:p>
        </w:tc>
      </w:tr>
      <w:tr w:rsidR="00AE7E22" w14:paraId="5492DAD4" w14:textId="77777777">
        <w:trPr>
          <w:jc w:val="center"/>
        </w:trPr>
        <w:tc>
          <w:tcPr>
            <w:tcW w:w="2592" w:type="dxa"/>
          </w:tcPr>
          <w:p w14:paraId="122445D2" w14:textId="77777777" w:rsidR="00AE7E22" w:rsidRDefault="00000000">
            <w:proofErr w:type="spellStart"/>
            <w:r>
              <w:rPr>
                <w:sz w:val="18"/>
              </w:rPr>
              <w:t>created_at</w:t>
            </w:r>
            <w:proofErr w:type="spellEnd"/>
          </w:p>
        </w:tc>
        <w:tc>
          <w:tcPr>
            <w:tcW w:w="2448" w:type="dxa"/>
          </w:tcPr>
          <w:p w14:paraId="14973F77" w14:textId="77777777" w:rsidR="00AE7E22" w:rsidRDefault="00000000">
            <w:r>
              <w:rPr>
                <w:sz w:val="18"/>
              </w:rPr>
              <w:t>datetime</w:t>
            </w:r>
          </w:p>
        </w:tc>
        <w:tc>
          <w:tcPr>
            <w:tcW w:w="5040" w:type="dxa"/>
          </w:tcPr>
          <w:p w14:paraId="096A7839" w14:textId="77777777" w:rsidR="00AE7E22" w:rsidRDefault="00000000">
            <w:r>
              <w:rPr>
                <w:sz w:val="18"/>
              </w:rPr>
              <w:t>Data crearii contului.</w:t>
            </w:r>
          </w:p>
        </w:tc>
      </w:tr>
    </w:tbl>
    <w:p w14:paraId="20E1D2BB" w14:textId="77777777" w:rsidR="00AE7E22" w:rsidRDefault="00AE7E22"/>
    <w:p w14:paraId="125E1000" w14:textId="77777777" w:rsidR="00AE7E22" w:rsidRDefault="00000000">
      <w:r>
        <w:t>Relatii principale:</w:t>
      </w:r>
    </w:p>
    <w:p w14:paraId="3D988F17" w14:textId="77777777" w:rsidR="00AE7E22" w:rsidRDefault="00000000">
      <w:pPr>
        <w:pStyle w:val="ListBullet"/>
      </w:pPr>
      <w:r>
        <w:t>Users N -- 1 Roles</w:t>
      </w:r>
    </w:p>
    <w:p w14:paraId="20B63CF3" w14:textId="77777777" w:rsidR="00AE7E22" w:rsidRDefault="00000000">
      <w:pPr>
        <w:pStyle w:val="ListBullet"/>
      </w:pPr>
      <w:r>
        <w:t>Users 1 -- N Gate_Transactions</w:t>
      </w:r>
    </w:p>
    <w:p w14:paraId="0A4CF6B8" w14:textId="77777777" w:rsidR="00AE7E22" w:rsidRDefault="00000000">
      <w:pPr>
        <w:pStyle w:val="ListBullet"/>
      </w:pPr>
      <w:r>
        <w:t>Users 1 -- N Vessel_Visits</w:t>
      </w:r>
    </w:p>
    <w:p w14:paraId="45A1AC69" w14:textId="77777777" w:rsidR="00AE7E22" w:rsidRDefault="00000000">
      <w:pPr>
        <w:pStyle w:val="ListBullet"/>
      </w:pPr>
      <w:r>
        <w:t>Users 1 -- N Uploaded_Files</w:t>
      </w:r>
    </w:p>
    <w:p w14:paraId="6660217E" w14:textId="77777777" w:rsidR="00AE7E22" w:rsidRDefault="00000000">
      <w:pPr>
        <w:pStyle w:val="ListBullet"/>
      </w:pPr>
      <w:r>
        <w:t>Users 1 -- N Container_Events</w:t>
      </w:r>
    </w:p>
    <w:p w14:paraId="10F1C774" w14:textId="77777777" w:rsidR="00AE7E22" w:rsidRPr="00E252BA" w:rsidRDefault="00000000">
      <w:pPr>
        <w:rPr>
          <w:lang w:val="pt-BR"/>
        </w:rPr>
      </w:pPr>
      <w:r w:rsidRPr="00E252BA">
        <w:rPr>
          <w:lang w:val="pt-BR"/>
        </w:rPr>
        <w:t>Pentru varianta simplificata, un utilizator are un singur rol. De aceea nu este obligatoriu tabel separat User_Roles.</w:t>
      </w:r>
    </w:p>
    <w:p w14:paraId="267D571A" w14:textId="77777777" w:rsidR="00AE7E22" w:rsidRDefault="00000000">
      <w:pPr>
        <w:pStyle w:val="Heading2"/>
      </w:pPr>
      <w:r>
        <w:lastRenderedPageBreak/>
        <w:t>4.3 Customers</w:t>
      </w:r>
    </w:p>
    <w:p w14:paraId="31834F7F" w14:textId="77777777" w:rsidR="00AE7E22" w:rsidRDefault="00000000">
      <w:r>
        <w:t>Tabel pentru client, line agent sau linie maritima.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448"/>
        <w:gridCol w:w="5040"/>
      </w:tblGrid>
      <w:tr w:rsidR="00AE7E22" w14:paraId="710B3E28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158D86D1" w14:textId="77777777" w:rsidR="00AE7E22" w:rsidRDefault="00000000">
            <w:r>
              <w:rPr>
                <w:b/>
                <w:sz w:val="18"/>
              </w:rPr>
              <w:t>Camp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7179C4EF" w14:textId="77777777" w:rsidR="00AE7E22" w:rsidRDefault="00000000">
            <w:r>
              <w:rPr>
                <w:b/>
                <w:sz w:val="18"/>
              </w:rPr>
              <w:t>Tip / constrangere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6784E9D3" w14:textId="77777777" w:rsidR="00AE7E22" w:rsidRDefault="00000000">
            <w:r>
              <w:rPr>
                <w:b/>
                <w:sz w:val="18"/>
              </w:rPr>
              <w:t>Descriere</w:t>
            </w:r>
          </w:p>
        </w:tc>
      </w:tr>
      <w:tr w:rsidR="00AE7E22" w14:paraId="4880B53A" w14:textId="77777777">
        <w:trPr>
          <w:jc w:val="center"/>
        </w:trPr>
        <w:tc>
          <w:tcPr>
            <w:tcW w:w="2592" w:type="dxa"/>
          </w:tcPr>
          <w:p w14:paraId="575C840F" w14:textId="77777777" w:rsidR="00AE7E22" w:rsidRDefault="00000000">
            <w:r>
              <w:rPr>
                <w:sz w:val="18"/>
              </w:rPr>
              <w:t>id_customer</w:t>
            </w:r>
          </w:p>
        </w:tc>
        <w:tc>
          <w:tcPr>
            <w:tcW w:w="2448" w:type="dxa"/>
          </w:tcPr>
          <w:p w14:paraId="13431349" w14:textId="77777777" w:rsidR="00AE7E22" w:rsidRDefault="00000000">
            <w:r>
              <w:rPr>
                <w:sz w:val="18"/>
              </w:rPr>
              <w:t>PK</w:t>
            </w:r>
          </w:p>
        </w:tc>
        <w:tc>
          <w:tcPr>
            <w:tcW w:w="5040" w:type="dxa"/>
          </w:tcPr>
          <w:p w14:paraId="0F479736" w14:textId="77777777" w:rsidR="00AE7E22" w:rsidRDefault="00000000">
            <w:r>
              <w:rPr>
                <w:sz w:val="18"/>
              </w:rPr>
              <w:t>Identificator unic al clientului.</w:t>
            </w:r>
          </w:p>
        </w:tc>
      </w:tr>
      <w:tr w:rsidR="00AE7E22" w:rsidRPr="007E1A53" w14:paraId="5E1980D4" w14:textId="77777777">
        <w:trPr>
          <w:jc w:val="center"/>
        </w:trPr>
        <w:tc>
          <w:tcPr>
            <w:tcW w:w="2592" w:type="dxa"/>
          </w:tcPr>
          <w:p w14:paraId="0CB55E45" w14:textId="77777777" w:rsidR="00AE7E22" w:rsidRDefault="00000000">
            <w:r>
              <w:rPr>
                <w:sz w:val="18"/>
              </w:rPr>
              <w:t>name</w:t>
            </w:r>
          </w:p>
        </w:tc>
        <w:tc>
          <w:tcPr>
            <w:tcW w:w="2448" w:type="dxa"/>
          </w:tcPr>
          <w:p w14:paraId="24EE3BA2" w14:textId="77777777" w:rsidR="00AE7E22" w:rsidRDefault="00000000">
            <w:r>
              <w:rPr>
                <w:sz w:val="18"/>
              </w:rPr>
              <w:t>text</w:t>
            </w:r>
          </w:p>
        </w:tc>
        <w:tc>
          <w:tcPr>
            <w:tcW w:w="5040" w:type="dxa"/>
          </w:tcPr>
          <w:p w14:paraId="62728307" w14:textId="77777777" w:rsidR="00AE7E22" w:rsidRPr="00E252BA" w:rsidRDefault="00000000">
            <w:pPr>
              <w:rPr>
                <w:lang w:val="pt-BR"/>
              </w:rPr>
            </w:pPr>
            <w:r w:rsidRPr="00E252BA">
              <w:rPr>
                <w:sz w:val="18"/>
                <w:lang w:val="pt-BR"/>
              </w:rPr>
              <w:t>Numele clientului sau al liniei maritime.</w:t>
            </w:r>
          </w:p>
        </w:tc>
      </w:tr>
      <w:tr w:rsidR="00AE7E22" w14:paraId="72BCCCAD" w14:textId="77777777">
        <w:trPr>
          <w:jc w:val="center"/>
        </w:trPr>
        <w:tc>
          <w:tcPr>
            <w:tcW w:w="2592" w:type="dxa"/>
          </w:tcPr>
          <w:p w14:paraId="13702454" w14:textId="77777777" w:rsidR="00AE7E22" w:rsidRDefault="00000000">
            <w:r>
              <w:rPr>
                <w:sz w:val="18"/>
              </w:rPr>
              <w:t>type</w:t>
            </w:r>
          </w:p>
        </w:tc>
        <w:tc>
          <w:tcPr>
            <w:tcW w:w="2448" w:type="dxa"/>
          </w:tcPr>
          <w:p w14:paraId="502E5FCA" w14:textId="77777777" w:rsidR="00AE7E22" w:rsidRDefault="00000000">
            <w:r>
              <w:rPr>
                <w:sz w:val="18"/>
              </w:rPr>
              <w:t>text / enum</w:t>
            </w:r>
          </w:p>
        </w:tc>
        <w:tc>
          <w:tcPr>
            <w:tcW w:w="5040" w:type="dxa"/>
          </w:tcPr>
          <w:p w14:paraId="1E1DA7D8" w14:textId="77777777" w:rsidR="00AE7E22" w:rsidRDefault="00000000">
            <w:r>
              <w:rPr>
                <w:sz w:val="18"/>
              </w:rPr>
              <w:t>Tip: shipping_line, client, agent.</w:t>
            </w:r>
          </w:p>
        </w:tc>
      </w:tr>
      <w:tr w:rsidR="00AE7E22" w14:paraId="73A099E7" w14:textId="77777777">
        <w:trPr>
          <w:jc w:val="center"/>
        </w:trPr>
        <w:tc>
          <w:tcPr>
            <w:tcW w:w="2592" w:type="dxa"/>
          </w:tcPr>
          <w:p w14:paraId="5005066D" w14:textId="77777777" w:rsidR="00AE7E22" w:rsidRDefault="00000000">
            <w:r>
              <w:rPr>
                <w:sz w:val="18"/>
              </w:rPr>
              <w:t>created_at</w:t>
            </w:r>
          </w:p>
        </w:tc>
        <w:tc>
          <w:tcPr>
            <w:tcW w:w="2448" w:type="dxa"/>
          </w:tcPr>
          <w:p w14:paraId="6BD46DEB" w14:textId="77777777" w:rsidR="00AE7E22" w:rsidRDefault="00000000">
            <w:r>
              <w:rPr>
                <w:sz w:val="18"/>
              </w:rPr>
              <w:t>datetime</w:t>
            </w:r>
          </w:p>
        </w:tc>
        <w:tc>
          <w:tcPr>
            <w:tcW w:w="5040" w:type="dxa"/>
          </w:tcPr>
          <w:p w14:paraId="4F89C6E8" w14:textId="77777777" w:rsidR="00AE7E22" w:rsidRDefault="00000000">
            <w:r>
              <w:rPr>
                <w:sz w:val="18"/>
              </w:rPr>
              <w:t>Data crearii inregistrarii.</w:t>
            </w:r>
          </w:p>
        </w:tc>
      </w:tr>
    </w:tbl>
    <w:p w14:paraId="733D3B23" w14:textId="77777777" w:rsidR="00AE7E22" w:rsidRDefault="00AE7E22"/>
    <w:p w14:paraId="0F129040" w14:textId="77777777" w:rsidR="00AE7E22" w:rsidRDefault="00000000">
      <w:r>
        <w:t>Relatii principale:</w:t>
      </w:r>
    </w:p>
    <w:p w14:paraId="56349554" w14:textId="77777777" w:rsidR="00AE7E22" w:rsidRDefault="00000000">
      <w:pPr>
        <w:pStyle w:val="ListBullet"/>
      </w:pPr>
      <w:r>
        <w:t>Customers 1 -- N Containers</w:t>
      </w:r>
    </w:p>
    <w:p w14:paraId="3A51AC8E" w14:textId="77777777" w:rsidR="00AE7E22" w:rsidRDefault="00000000">
      <w:pPr>
        <w:pStyle w:val="Heading2"/>
      </w:pPr>
      <w:r>
        <w:t>4.4 Containers</w:t>
      </w:r>
    </w:p>
    <w:p w14:paraId="6A5592C8" w14:textId="77777777" w:rsidR="00AE7E22" w:rsidRPr="00E252BA" w:rsidRDefault="00000000">
      <w:pPr>
        <w:rPr>
          <w:lang w:val="pt-BR"/>
        </w:rPr>
      </w:pPr>
      <w:r w:rsidRPr="00E252BA">
        <w:rPr>
          <w:lang w:val="pt-BR"/>
        </w:rPr>
        <w:t>Tabelul principal pentru containere. Include datele containerului si locatia curenta simplificata.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448"/>
        <w:gridCol w:w="5040"/>
      </w:tblGrid>
      <w:tr w:rsidR="00AE7E22" w14:paraId="517C193C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6FED02A2" w14:textId="77777777" w:rsidR="00AE7E22" w:rsidRDefault="00000000">
            <w:r>
              <w:rPr>
                <w:b/>
                <w:sz w:val="18"/>
              </w:rPr>
              <w:t>Camp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728AE3FB" w14:textId="77777777" w:rsidR="00AE7E22" w:rsidRDefault="00000000">
            <w:r>
              <w:rPr>
                <w:b/>
                <w:sz w:val="18"/>
              </w:rPr>
              <w:t>Tip / constrangere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5558FA03" w14:textId="77777777" w:rsidR="00AE7E22" w:rsidRDefault="00000000">
            <w:r>
              <w:rPr>
                <w:b/>
                <w:sz w:val="18"/>
              </w:rPr>
              <w:t>Descriere</w:t>
            </w:r>
          </w:p>
        </w:tc>
      </w:tr>
      <w:tr w:rsidR="00AE7E22" w14:paraId="441B60F5" w14:textId="77777777">
        <w:trPr>
          <w:jc w:val="center"/>
        </w:trPr>
        <w:tc>
          <w:tcPr>
            <w:tcW w:w="2592" w:type="dxa"/>
          </w:tcPr>
          <w:p w14:paraId="20E0EBF7" w14:textId="77777777" w:rsidR="00AE7E22" w:rsidRDefault="00000000">
            <w:r>
              <w:rPr>
                <w:sz w:val="18"/>
              </w:rPr>
              <w:t>id_container</w:t>
            </w:r>
          </w:p>
        </w:tc>
        <w:tc>
          <w:tcPr>
            <w:tcW w:w="2448" w:type="dxa"/>
          </w:tcPr>
          <w:p w14:paraId="6FC91C0C" w14:textId="77777777" w:rsidR="00AE7E22" w:rsidRDefault="00000000">
            <w:r>
              <w:rPr>
                <w:sz w:val="18"/>
              </w:rPr>
              <w:t>PK</w:t>
            </w:r>
          </w:p>
        </w:tc>
        <w:tc>
          <w:tcPr>
            <w:tcW w:w="5040" w:type="dxa"/>
          </w:tcPr>
          <w:p w14:paraId="1145F6D7" w14:textId="77777777" w:rsidR="00AE7E22" w:rsidRDefault="00000000">
            <w:r>
              <w:rPr>
                <w:sz w:val="18"/>
              </w:rPr>
              <w:t>Identificator unic al containerului.</w:t>
            </w:r>
          </w:p>
        </w:tc>
      </w:tr>
      <w:tr w:rsidR="00AE7E22" w:rsidRPr="007E1A53" w14:paraId="3E5CCF78" w14:textId="77777777">
        <w:trPr>
          <w:jc w:val="center"/>
        </w:trPr>
        <w:tc>
          <w:tcPr>
            <w:tcW w:w="2592" w:type="dxa"/>
          </w:tcPr>
          <w:p w14:paraId="69638273" w14:textId="77777777" w:rsidR="00AE7E22" w:rsidRDefault="00000000">
            <w:r>
              <w:rPr>
                <w:sz w:val="18"/>
              </w:rPr>
              <w:t>container_no</w:t>
            </w:r>
          </w:p>
        </w:tc>
        <w:tc>
          <w:tcPr>
            <w:tcW w:w="2448" w:type="dxa"/>
          </w:tcPr>
          <w:p w14:paraId="299061C0" w14:textId="77777777" w:rsidR="00AE7E22" w:rsidRDefault="00000000">
            <w:r>
              <w:rPr>
                <w:sz w:val="18"/>
              </w:rPr>
              <w:t>unique</w:t>
            </w:r>
          </w:p>
        </w:tc>
        <w:tc>
          <w:tcPr>
            <w:tcW w:w="5040" w:type="dxa"/>
          </w:tcPr>
          <w:p w14:paraId="2302D2C7" w14:textId="77777777" w:rsidR="00AE7E22" w:rsidRPr="00E252BA" w:rsidRDefault="00000000">
            <w:pPr>
              <w:rPr>
                <w:lang w:val="pt-BR"/>
              </w:rPr>
            </w:pPr>
            <w:r w:rsidRPr="00E252BA">
              <w:rPr>
                <w:sz w:val="18"/>
                <w:lang w:val="pt-BR"/>
              </w:rPr>
              <w:t>Numarul containerului, de exemplu MSCU1234567.</w:t>
            </w:r>
          </w:p>
        </w:tc>
      </w:tr>
      <w:tr w:rsidR="00AE7E22" w14:paraId="1A4ED40E" w14:textId="77777777">
        <w:trPr>
          <w:jc w:val="center"/>
        </w:trPr>
        <w:tc>
          <w:tcPr>
            <w:tcW w:w="2592" w:type="dxa"/>
          </w:tcPr>
          <w:p w14:paraId="09900AC2" w14:textId="77777777" w:rsidR="00AE7E22" w:rsidRDefault="00000000">
            <w:proofErr w:type="spellStart"/>
            <w:r>
              <w:rPr>
                <w:sz w:val="18"/>
              </w:rPr>
              <w:t>iso_type</w:t>
            </w:r>
            <w:proofErr w:type="spellEnd"/>
          </w:p>
        </w:tc>
        <w:tc>
          <w:tcPr>
            <w:tcW w:w="2448" w:type="dxa"/>
          </w:tcPr>
          <w:p w14:paraId="75F977FC" w14:textId="77777777" w:rsidR="00AE7E22" w:rsidRDefault="00000000">
            <w:r>
              <w:rPr>
                <w:sz w:val="18"/>
              </w:rPr>
              <w:t>text</w:t>
            </w:r>
          </w:p>
        </w:tc>
        <w:tc>
          <w:tcPr>
            <w:tcW w:w="5040" w:type="dxa"/>
          </w:tcPr>
          <w:p w14:paraId="7E7CF1A2" w14:textId="77777777" w:rsidR="00AE7E22" w:rsidRDefault="00000000">
            <w:r>
              <w:rPr>
                <w:sz w:val="18"/>
              </w:rPr>
              <w:t>Tip ISO container.</w:t>
            </w:r>
          </w:p>
        </w:tc>
      </w:tr>
      <w:tr w:rsidR="00AE7E22" w14:paraId="2E0D6055" w14:textId="77777777">
        <w:trPr>
          <w:jc w:val="center"/>
        </w:trPr>
        <w:tc>
          <w:tcPr>
            <w:tcW w:w="2592" w:type="dxa"/>
          </w:tcPr>
          <w:p w14:paraId="5D29EED5" w14:textId="77777777" w:rsidR="00AE7E22" w:rsidRDefault="00000000">
            <w:r>
              <w:rPr>
                <w:sz w:val="18"/>
              </w:rPr>
              <w:t>size_ft</w:t>
            </w:r>
          </w:p>
        </w:tc>
        <w:tc>
          <w:tcPr>
            <w:tcW w:w="2448" w:type="dxa"/>
          </w:tcPr>
          <w:p w14:paraId="2CBC41BD" w14:textId="77777777" w:rsidR="00AE7E22" w:rsidRDefault="00000000">
            <w:r>
              <w:rPr>
                <w:sz w:val="18"/>
              </w:rPr>
              <w:t>integer</w:t>
            </w:r>
          </w:p>
        </w:tc>
        <w:tc>
          <w:tcPr>
            <w:tcW w:w="5040" w:type="dxa"/>
          </w:tcPr>
          <w:p w14:paraId="4D32B9C4" w14:textId="77777777" w:rsidR="00AE7E22" w:rsidRDefault="00000000">
            <w:r>
              <w:rPr>
                <w:sz w:val="18"/>
              </w:rPr>
              <w:t>Dimensiunea containerului: 20, 40 sau 45.</w:t>
            </w:r>
          </w:p>
        </w:tc>
      </w:tr>
      <w:tr w:rsidR="00AE7E22" w14:paraId="32779E27" w14:textId="77777777">
        <w:trPr>
          <w:jc w:val="center"/>
        </w:trPr>
        <w:tc>
          <w:tcPr>
            <w:tcW w:w="2592" w:type="dxa"/>
          </w:tcPr>
          <w:p w14:paraId="52356555" w14:textId="77777777" w:rsidR="00AE7E22" w:rsidRDefault="00000000">
            <w:r>
              <w:rPr>
                <w:sz w:val="18"/>
              </w:rPr>
              <w:t>status</w:t>
            </w:r>
          </w:p>
        </w:tc>
        <w:tc>
          <w:tcPr>
            <w:tcW w:w="2448" w:type="dxa"/>
          </w:tcPr>
          <w:p w14:paraId="657D6084" w14:textId="77777777" w:rsidR="00AE7E22" w:rsidRDefault="00000000">
            <w:r>
              <w:rPr>
                <w:sz w:val="18"/>
              </w:rPr>
              <w:t>text / enum</w:t>
            </w:r>
          </w:p>
        </w:tc>
        <w:tc>
          <w:tcPr>
            <w:tcW w:w="5040" w:type="dxa"/>
          </w:tcPr>
          <w:p w14:paraId="15ECA4B6" w14:textId="77777777" w:rsidR="00AE7E22" w:rsidRDefault="00000000">
            <w:r>
              <w:rPr>
                <w:sz w:val="18"/>
              </w:rPr>
              <w:t>Status operational curent.</w:t>
            </w:r>
          </w:p>
        </w:tc>
      </w:tr>
      <w:tr w:rsidR="00AE7E22" w:rsidRPr="007E1A53" w14:paraId="65C0FC56" w14:textId="77777777">
        <w:trPr>
          <w:jc w:val="center"/>
        </w:trPr>
        <w:tc>
          <w:tcPr>
            <w:tcW w:w="2592" w:type="dxa"/>
          </w:tcPr>
          <w:p w14:paraId="31FB1550" w14:textId="77777777" w:rsidR="00AE7E22" w:rsidRDefault="00000000">
            <w:r>
              <w:rPr>
                <w:sz w:val="18"/>
              </w:rPr>
              <w:t>is_reefer</w:t>
            </w:r>
          </w:p>
        </w:tc>
        <w:tc>
          <w:tcPr>
            <w:tcW w:w="2448" w:type="dxa"/>
          </w:tcPr>
          <w:p w14:paraId="086D5B0F" w14:textId="77777777" w:rsidR="00AE7E22" w:rsidRDefault="00000000">
            <w:r>
              <w:rPr>
                <w:sz w:val="18"/>
              </w:rPr>
              <w:t>boolean</w:t>
            </w:r>
          </w:p>
        </w:tc>
        <w:tc>
          <w:tcPr>
            <w:tcW w:w="5040" w:type="dxa"/>
          </w:tcPr>
          <w:p w14:paraId="664AFC61" w14:textId="77777777" w:rsidR="00AE7E22" w:rsidRPr="00E252BA" w:rsidRDefault="00000000">
            <w:pPr>
              <w:rPr>
                <w:lang w:val="pt-BR"/>
              </w:rPr>
            </w:pPr>
            <w:r w:rsidRPr="00E252BA">
              <w:rPr>
                <w:sz w:val="18"/>
                <w:lang w:val="pt-BR"/>
              </w:rPr>
              <w:t>Indica daca este container frigorific.</w:t>
            </w:r>
          </w:p>
        </w:tc>
      </w:tr>
      <w:tr w:rsidR="00AE7E22" w14:paraId="34BD7257" w14:textId="77777777">
        <w:trPr>
          <w:jc w:val="center"/>
        </w:trPr>
        <w:tc>
          <w:tcPr>
            <w:tcW w:w="2592" w:type="dxa"/>
          </w:tcPr>
          <w:p w14:paraId="379D6D0C" w14:textId="77777777" w:rsidR="00AE7E22" w:rsidRDefault="00000000">
            <w:proofErr w:type="spellStart"/>
            <w:r>
              <w:rPr>
                <w:sz w:val="18"/>
              </w:rPr>
              <w:t>gross_weight_kg</w:t>
            </w:r>
            <w:proofErr w:type="spellEnd"/>
          </w:p>
        </w:tc>
        <w:tc>
          <w:tcPr>
            <w:tcW w:w="2448" w:type="dxa"/>
          </w:tcPr>
          <w:p w14:paraId="2D6D3E3A" w14:textId="77777777" w:rsidR="00AE7E22" w:rsidRDefault="00000000">
            <w:r>
              <w:rPr>
                <w:sz w:val="18"/>
              </w:rPr>
              <w:t>numeric</w:t>
            </w:r>
          </w:p>
        </w:tc>
        <w:tc>
          <w:tcPr>
            <w:tcW w:w="5040" w:type="dxa"/>
          </w:tcPr>
          <w:p w14:paraId="52F8FAE1" w14:textId="77777777" w:rsidR="00AE7E22" w:rsidRDefault="00000000">
            <w:r>
              <w:rPr>
                <w:sz w:val="18"/>
              </w:rPr>
              <w:t>Greutatea bruta in kg.</w:t>
            </w:r>
          </w:p>
        </w:tc>
      </w:tr>
      <w:tr w:rsidR="00AE7E22" w14:paraId="1848E239" w14:textId="77777777">
        <w:trPr>
          <w:jc w:val="center"/>
        </w:trPr>
        <w:tc>
          <w:tcPr>
            <w:tcW w:w="2592" w:type="dxa"/>
          </w:tcPr>
          <w:p w14:paraId="62D83CF5" w14:textId="77777777" w:rsidR="00AE7E22" w:rsidRDefault="00000000">
            <w:proofErr w:type="spellStart"/>
            <w:r>
              <w:rPr>
                <w:sz w:val="18"/>
              </w:rPr>
              <w:t>current_area</w:t>
            </w:r>
            <w:proofErr w:type="spellEnd"/>
          </w:p>
        </w:tc>
        <w:tc>
          <w:tcPr>
            <w:tcW w:w="2448" w:type="dxa"/>
          </w:tcPr>
          <w:p w14:paraId="1CA77C8A" w14:textId="77777777" w:rsidR="00AE7E22" w:rsidRDefault="00000000">
            <w:r>
              <w:rPr>
                <w:sz w:val="18"/>
              </w:rPr>
              <w:t>text</w:t>
            </w:r>
          </w:p>
        </w:tc>
        <w:tc>
          <w:tcPr>
            <w:tcW w:w="5040" w:type="dxa"/>
          </w:tcPr>
          <w:p w14:paraId="6061856F" w14:textId="4F400FAC" w:rsidR="00AE7E22" w:rsidRDefault="00DC697A">
            <w:r w:rsidRPr="00DC697A">
              <w:rPr>
                <w:sz w:val="18"/>
              </w:rPr>
              <w:t xml:space="preserve">Import Yard, Export Yard, Reefer Area, Empty Yard </w:t>
            </w:r>
            <w:proofErr w:type="spellStart"/>
            <w:r w:rsidRPr="00DC697A">
              <w:rPr>
                <w:sz w:val="18"/>
              </w:rPr>
              <w:t>sau</w:t>
            </w:r>
            <w:proofErr w:type="spellEnd"/>
            <w:r w:rsidRPr="00DC697A">
              <w:rPr>
                <w:sz w:val="18"/>
              </w:rPr>
              <w:t xml:space="preserve"> ISO Tanks / IMDG Cargo Area.</w:t>
            </w:r>
          </w:p>
        </w:tc>
      </w:tr>
      <w:tr w:rsidR="00AE7E22" w:rsidRPr="007E1A53" w14:paraId="2F1C1AAD" w14:textId="77777777">
        <w:trPr>
          <w:jc w:val="center"/>
        </w:trPr>
        <w:tc>
          <w:tcPr>
            <w:tcW w:w="2592" w:type="dxa"/>
          </w:tcPr>
          <w:p w14:paraId="3F1B5197" w14:textId="77777777" w:rsidR="00AE7E22" w:rsidRDefault="00000000">
            <w:r>
              <w:rPr>
                <w:sz w:val="18"/>
              </w:rPr>
              <w:t>current_position</w:t>
            </w:r>
          </w:p>
        </w:tc>
        <w:tc>
          <w:tcPr>
            <w:tcW w:w="2448" w:type="dxa"/>
          </w:tcPr>
          <w:p w14:paraId="1615E021" w14:textId="77777777" w:rsidR="00AE7E22" w:rsidRDefault="00000000">
            <w:r>
              <w:rPr>
                <w:sz w:val="18"/>
              </w:rPr>
              <w:t>text</w:t>
            </w:r>
          </w:p>
        </w:tc>
        <w:tc>
          <w:tcPr>
            <w:tcW w:w="5040" w:type="dxa"/>
          </w:tcPr>
          <w:p w14:paraId="60441665" w14:textId="406372B8" w:rsidR="00AE7E22" w:rsidRPr="00690C37" w:rsidRDefault="00690C37">
            <w:pPr>
              <w:rPr>
                <w:lang w:val="pt-BR"/>
              </w:rPr>
            </w:pPr>
            <w:r w:rsidRPr="00690C37">
              <w:rPr>
                <w:sz w:val="18"/>
                <w:lang w:val="pt-BR"/>
              </w:rPr>
              <w:t>Pozitia este textuala si simplificata. Sistemul nu gestioneaza automat stivuirea pe niveluri, dar aceeasi pozitie poate reprezenta o stiva de containere. De exemplu, B2-05 poate fi citit ca bloc/sector B2, pozitia 05.</w:t>
            </w:r>
          </w:p>
        </w:tc>
      </w:tr>
      <w:tr w:rsidR="00AE7E22" w:rsidRPr="007E1A53" w14:paraId="48817907" w14:textId="77777777">
        <w:trPr>
          <w:jc w:val="center"/>
        </w:trPr>
        <w:tc>
          <w:tcPr>
            <w:tcW w:w="2592" w:type="dxa"/>
          </w:tcPr>
          <w:p w14:paraId="64382D98" w14:textId="77777777" w:rsidR="00AE7E22" w:rsidRDefault="00000000">
            <w:proofErr w:type="spellStart"/>
            <w:r>
              <w:rPr>
                <w:sz w:val="18"/>
              </w:rPr>
              <w:t>id_customer</w:t>
            </w:r>
            <w:proofErr w:type="spellEnd"/>
          </w:p>
        </w:tc>
        <w:tc>
          <w:tcPr>
            <w:tcW w:w="2448" w:type="dxa"/>
          </w:tcPr>
          <w:p w14:paraId="5A3A1CC0" w14:textId="77777777" w:rsidR="00AE7E22" w:rsidRDefault="00000000">
            <w:r>
              <w:rPr>
                <w:sz w:val="18"/>
              </w:rPr>
              <w:t>FK -&gt; Customers.id_customer</w:t>
            </w:r>
          </w:p>
        </w:tc>
        <w:tc>
          <w:tcPr>
            <w:tcW w:w="5040" w:type="dxa"/>
          </w:tcPr>
          <w:p w14:paraId="026DC73F" w14:textId="77777777" w:rsidR="00AE7E22" w:rsidRPr="00E252BA" w:rsidRDefault="00000000">
            <w:pPr>
              <w:rPr>
                <w:lang w:val="pt-BR"/>
              </w:rPr>
            </w:pPr>
            <w:r w:rsidRPr="00E252BA">
              <w:rPr>
                <w:sz w:val="18"/>
                <w:lang w:val="pt-BR"/>
              </w:rPr>
              <w:t>Clientul, agentul sau linia maritima asociata.</w:t>
            </w:r>
          </w:p>
        </w:tc>
      </w:tr>
    </w:tbl>
    <w:p w14:paraId="2A0CE3C7" w14:textId="77777777" w:rsidR="00AE7E22" w:rsidRPr="00E252BA" w:rsidRDefault="00AE7E22">
      <w:pPr>
        <w:rPr>
          <w:lang w:val="pt-BR"/>
        </w:rPr>
      </w:pPr>
    </w:p>
    <w:p w14:paraId="4B8B18CB" w14:textId="77777777" w:rsidR="00AE7E22" w:rsidRDefault="00000000">
      <w:proofErr w:type="spellStart"/>
      <w:r>
        <w:t>Relatii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</w:p>
    <w:p w14:paraId="3242F2DF" w14:textId="77777777" w:rsidR="00AE7E22" w:rsidRDefault="00000000">
      <w:pPr>
        <w:pStyle w:val="ListBullet"/>
      </w:pPr>
      <w:r>
        <w:t>Containers N -- 1 Customers</w:t>
      </w:r>
    </w:p>
    <w:p w14:paraId="4D6C27A8" w14:textId="77777777" w:rsidR="00AE7E22" w:rsidRDefault="00000000">
      <w:pPr>
        <w:pStyle w:val="ListBullet"/>
      </w:pPr>
      <w:r>
        <w:t>Containers 1 -- N Gate_Transactions</w:t>
      </w:r>
    </w:p>
    <w:p w14:paraId="493A3F48" w14:textId="77777777" w:rsidR="00AE7E22" w:rsidRDefault="00000000">
      <w:pPr>
        <w:pStyle w:val="ListBullet"/>
      </w:pPr>
      <w:r>
        <w:t>Containers 1 -- N Vessel_Visit_Containers</w:t>
      </w:r>
    </w:p>
    <w:p w14:paraId="5A9A9288" w14:textId="77777777" w:rsidR="00AE7E22" w:rsidRDefault="00000000">
      <w:pPr>
        <w:pStyle w:val="ListBullet"/>
      </w:pPr>
      <w:r>
        <w:t>Containers 1 -- N Container_Events</w:t>
      </w:r>
    </w:p>
    <w:p w14:paraId="76F46264" w14:textId="77777777" w:rsidR="00AE7E22" w:rsidRDefault="00000000">
      <w:pPr>
        <w:pStyle w:val="Heading2"/>
      </w:pPr>
      <w:r>
        <w:t>4.5 Gate_Transactions</w:t>
      </w:r>
    </w:p>
    <w:p w14:paraId="186F8141" w14:textId="77777777" w:rsidR="00AE7E22" w:rsidRPr="00E252BA" w:rsidRDefault="00000000">
      <w:pPr>
        <w:rPr>
          <w:lang w:val="pt-BR"/>
        </w:rPr>
      </w:pPr>
      <w:r w:rsidRPr="00E252BA">
        <w:rPr>
          <w:lang w:val="pt-BR"/>
        </w:rPr>
        <w:t>Tabel pentru operatiunile de poarta Gate IN si Gate OUT.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448"/>
        <w:gridCol w:w="5040"/>
      </w:tblGrid>
      <w:tr w:rsidR="00AE7E22" w14:paraId="76DC4F22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08BE55E3" w14:textId="77777777" w:rsidR="00AE7E22" w:rsidRDefault="00000000">
            <w:r>
              <w:rPr>
                <w:b/>
                <w:sz w:val="18"/>
              </w:rPr>
              <w:t>Camp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08F18C95" w14:textId="77777777" w:rsidR="00AE7E22" w:rsidRDefault="00000000">
            <w:r>
              <w:rPr>
                <w:b/>
                <w:sz w:val="18"/>
              </w:rPr>
              <w:t>Tip / constrangere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35AADC90" w14:textId="77777777" w:rsidR="00AE7E22" w:rsidRDefault="00000000">
            <w:r>
              <w:rPr>
                <w:b/>
                <w:sz w:val="18"/>
              </w:rPr>
              <w:t>Descriere</w:t>
            </w:r>
          </w:p>
        </w:tc>
      </w:tr>
      <w:tr w:rsidR="00AE7E22" w:rsidRPr="007E1A53" w14:paraId="72CD380E" w14:textId="77777777">
        <w:trPr>
          <w:jc w:val="center"/>
        </w:trPr>
        <w:tc>
          <w:tcPr>
            <w:tcW w:w="2592" w:type="dxa"/>
          </w:tcPr>
          <w:p w14:paraId="7CD4CED9" w14:textId="77777777" w:rsidR="00AE7E22" w:rsidRDefault="00000000">
            <w:r>
              <w:rPr>
                <w:sz w:val="18"/>
              </w:rPr>
              <w:t>id_gate_transaction</w:t>
            </w:r>
          </w:p>
        </w:tc>
        <w:tc>
          <w:tcPr>
            <w:tcW w:w="2448" w:type="dxa"/>
          </w:tcPr>
          <w:p w14:paraId="0B1052A5" w14:textId="77777777" w:rsidR="00AE7E22" w:rsidRDefault="00000000">
            <w:r>
              <w:rPr>
                <w:sz w:val="18"/>
              </w:rPr>
              <w:t>PK</w:t>
            </w:r>
          </w:p>
        </w:tc>
        <w:tc>
          <w:tcPr>
            <w:tcW w:w="5040" w:type="dxa"/>
          </w:tcPr>
          <w:p w14:paraId="0C3F4881" w14:textId="77777777" w:rsidR="00AE7E22" w:rsidRPr="00E252BA" w:rsidRDefault="00000000">
            <w:pPr>
              <w:rPr>
                <w:lang w:val="pt-BR"/>
              </w:rPr>
            </w:pPr>
            <w:r w:rsidRPr="00E252BA">
              <w:rPr>
                <w:sz w:val="18"/>
                <w:lang w:val="pt-BR"/>
              </w:rPr>
              <w:t>Identificator unic al tranzactiei de poarta.</w:t>
            </w:r>
          </w:p>
        </w:tc>
      </w:tr>
      <w:tr w:rsidR="00AE7E22" w:rsidRPr="007E1A53" w14:paraId="5FA8D79F" w14:textId="77777777">
        <w:trPr>
          <w:jc w:val="center"/>
        </w:trPr>
        <w:tc>
          <w:tcPr>
            <w:tcW w:w="2592" w:type="dxa"/>
          </w:tcPr>
          <w:p w14:paraId="45EC5DF5" w14:textId="77777777" w:rsidR="00AE7E22" w:rsidRDefault="00000000">
            <w:proofErr w:type="spellStart"/>
            <w:r>
              <w:rPr>
                <w:sz w:val="18"/>
              </w:rPr>
              <w:t>id_container</w:t>
            </w:r>
            <w:proofErr w:type="spellEnd"/>
          </w:p>
        </w:tc>
        <w:tc>
          <w:tcPr>
            <w:tcW w:w="2448" w:type="dxa"/>
          </w:tcPr>
          <w:p w14:paraId="17DD5700" w14:textId="77777777" w:rsidR="00AE7E22" w:rsidRDefault="00000000">
            <w:r>
              <w:rPr>
                <w:sz w:val="18"/>
              </w:rPr>
              <w:t>FK -&gt; Containers.id_container</w:t>
            </w:r>
          </w:p>
        </w:tc>
        <w:tc>
          <w:tcPr>
            <w:tcW w:w="5040" w:type="dxa"/>
          </w:tcPr>
          <w:p w14:paraId="215F4A0F" w14:textId="77777777" w:rsidR="00AE7E22" w:rsidRPr="00E252BA" w:rsidRDefault="00000000">
            <w:pPr>
              <w:rPr>
                <w:lang w:val="pt-BR"/>
              </w:rPr>
            </w:pPr>
            <w:r w:rsidRPr="00E252BA">
              <w:rPr>
                <w:sz w:val="18"/>
                <w:lang w:val="pt-BR"/>
              </w:rPr>
              <w:t>Containerul pentru care se face operatiunea.</w:t>
            </w:r>
          </w:p>
        </w:tc>
      </w:tr>
      <w:tr w:rsidR="00AE7E22" w14:paraId="6196A857" w14:textId="77777777">
        <w:trPr>
          <w:jc w:val="center"/>
        </w:trPr>
        <w:tc>
          <w:tcPr>
            <w:tcW w:w="2592" w:type="dxa"/>
          </w:tcPr>
          <w:p w14:paraId="6B64D51D" w14:textId="77777777" w:rsidR="00AE7E22" w:rsidRDefault="00000000">
            <w:proofErr w:type="spellStart"/>
            <w:r>
              <w:rPr>
                <w:sz w:val="18"/>
              </w:rPr>
              <w:t>id_user</w:t>
            </w:r>
            <w:proofErr w:type="spellEnd"/>
          </w:p>
        </w:tc>
        <w:tc>
          <w:tcPr>
            <w:tcW w:w="2448" w:type="dxa"/>
          </w:tcPr>
          <w:p w14:paraId="16509806" w14:textId="77777777" w:rsidR="00AE7E22" w:rsidRDefault="00000000">
            <w:r>
              <w:rPr>
                <w:sz w:val="18"/>
              </w:rPr>
              <w:t>FK -&gt; Users.id_user</w:t>
            </w:r>
          </w:p>
        </w:tc>
        <w:tc>
          <w:tcPr>
            <w:tcW w:w="5040" w:type="dxa"/>
          </w:tcPr>
          <w:p w14:paraId="2CE4D39B" w14:textId="77777777" w:rsidR="00AE7E22" w:rsidRDefault="00000000">
            <w:r>
              <w:rPr>
                <w:sz w:val="18"/>
              </w:rPr>
              <w:t>Gate Operator-ul care efectueaza operatiunea.</w:t>
            </w:r>
          </w:p>
        </w:tc>
      </w:tr>
      <w:tr w:rsidR="00AE7E22" w14:paraId="79C1F8EB" w14:textId="77777777">
        <w:trPr>
          <w:jc w:val="center"/>
        </w:trPr>
        <w:tc>
          <w:tcPr>
            <w:tcW w:w="2592" w:type="dxa"/>
          </w:tcPr>
          <w:p w14:paraId="6BC4F2EF" w14:textId="77777777" w:rsidR="00AE7E22" w:rsidRDefault="00000000">
            <w:r>
              <w:rPr>
                <w:sz w:val="18"/>
              </w:rPr>
              <w:t>transaction_type</w:t>
            </w:r>
          </w:p>
        </w:tc>
        <w:tc>
          <w:tcPr>
            <w:tcW w:w="2448" w:type="dxa"/>
          </w:tcPr>
          <w:p w14:paraId="7DA8B926" w14:textId="77777777" w:rsidR="00AE7E22" w:rsidRDefault="00000000">
            <w:r>
              <w:rPr>
                <w:sz w:val="18"/>
              </w:rPr>
              <w:t>text / enum</w:t>
            </w:r>
          </w:p>
        </w:tc>
        <w:tc>
          <w:tcPr>
            <w:tcW w:w="5040" w:type="dxa"/>
          </w:tcPr>
          <w:p w14:paraId="4CD3F099" w14:textId="77777777" w:rsidR="00AE7E22" w:rsidRDefault="00000000">
            <w:r>
              <w:rPr>
                <w:sz w:val="18"/>
              </w:rPr>
              <w:t>Tip tranzactie: GATE_IN sau GATE_OUT.</w:t>
            </w:r>
          </w:p>
        </w:tc>
      </w:tr>
      <w:tr w:rsidR="00AE7E22" w14:paraId="36D9692F" w14:textId="77777777">
        <w:trPr>
          <w:jc w:val="center"/>
        </w:trPr>
        <w:tc>
          <w:tcPr>
            <w:tcW w:w="2592" w:type="dxa"/>
          </w:tcPr>
          <w:p w14:paraId="21773952" w14:textId="77777777" w:rsidR="00AE7E22" w:rsidRDefault="00000000">
            <w:r>
              <w:rPr>
                <w:sz w:val="18"/>
              </w:rPr>
              <w:t>truck_no</w:t>
            </w:r>
          </w:p>
        </w:tc>
        <w:tc>
          <w:tcPr>
            <w:tcW w:w="2448" w:type="dxa"/>
          </w:tcPr>
          <w:p w14:paraId="75DED2A2" w14:textId="77777777" w:rsidR="00AE7E22" w:rsidRDefault="00000000">
            <w:r>
              <w:rPr>
                <w:sz w:val="18"/>
              </w:rPr>
              <w:t>text</w:t>
            </w:r>
          </w:p>
        </w:tc>
        <w:tc>
          <w:tcPr>
            <w:tcW w:w="5040" w:type="dxa"/>
          </w:tcPr>
          <w:p w14:paraId="00437483" w14:textId="77777777" w:rsidR="00AE7E22" w:rsidRDefault="00000000">
            <w:r>
              <w:rPr>
                <w:sz w:val="18"/>
              </w:rPr>
              <w:t>Numarul camionului.</w:t>
            </w:r>
          </w:p>
        </w:tc>
      </w:tr>
      <w:tr w:rsidR="00AE7E22" w14:paraId="61D30D5B" w14:textId="77777777">
        <w:trPr>
          <w:jc w:val="center"/>
        </w:trPr>
        <w:tc>
          <w:tcPr>
            <w:tcW w:w="2592" w:type="dxa"/>
          </w:tcPr>
          <w:p w14:paraId="4DA4EE44" w14:textId="77777777" w:rsidR="00AE7E22" w:rsidRDefault="00000000">
            <w:r>
              <w:rPr>
                <w:sz w:val="18"/>
              </w:rPr>
              <w:t>transaction_time</w:t>
            </w:r>
          </w:p>
        </w:tc>
        <w:tc>
          <w:tcPr>
            <w:tcW w:w="2448" w:type="dxa"/>
          </w:tcPr>
          <w:p w14:paraId="4B5585C9" w14:textId="77777777" w:rsidR="00AE7E22" w:rsidRDefault="00000000">
            <w:r>
              <w:rPr>
                <w:sz w:val="18"/>
              </w:rPr>
              <w:t>datetime</w:t>
            </w:r>
          </w:p>
        </w:tc>
        <w:tc>
          <w:tcPr>
            <w:tcW w:w="5040" w:type="dxa"/>
          </w:tcPr>
          <w:p w14:paraId="2AFA5D1E" w14:textId="77777777" w:rsidR="00AE7E22" w:rsidRDefault="00000000">
            <w:r>
              <w:rPr>
                <w:sz w:val="18"/>
              </w:rPr>
              <w:t>Data si ora operatiunii.</w:t>
            </w:r>
          </w:p>
        </w:tc>
      </w:tr>
      <w:tr w:rsidR="00AE7E22" w14:paraId="3383F081" w14:textId="77777777">
        <w:trPr>
          <w:jc w:val="center"/>
        </w:trPr>
        <w:tc>
          <w:tcPr>
            <w:tcW w:w="2592" w:type="dxa"/>
          </w:tcPr>
          <w:p w14:paraId="78B44481" w14:textId="77777777" w:rsidR="00AE7E22" w:rsidRDefault="00000000">
            <w:r>
              <w:rPr>
                <w:sz w:val="18"/>
              </w:rPr>
              <w:t>container_condition</w:t>
            </w:r>
          </w:p>
        </w:tc>
        <w:tc>
          <w:tcPr>
            <w:tcW w:w="2448" w:type="dxa"/>
          </w:tcPr>
          <w:p w14:paraId="36B51102" w14:textId="77777777" w:rsidR="00AE7E22" w:rsidRDefault="00000000">
            <w:r>
              <w:rPr>
                <w:sz w:val="18"/>
              </w:rPr>
              <w:t>text / enum</w:t>
            </w:r>
          </w:p>
        </w:tc>
        <w:tc>
          <w:tcPr>
            <w:tcW w:w="5040" w:type="dxa"/>
          </w:tcPr>
          <w:p w14:paraId="5B5A5536" w14:textId="77777777" w:rsidR="00AE7E22" w:rsidRDefault="00000000">
            <w:r>
              <w:rPr>
                <w:sz w:val="18"/>
              </w:rPr>
              <w:t>Stare: empty sau full.</w:t>
            </w:r>
          </w:p>
        </w:tc>
      </w:tr>
      <w:tr w:rsidR="00AE7E22" w14:paraId="1BB18E30" w14:textId="77777777">
        <w:trPr>
          <w:jc w:val="center"/>
        </w:trPr>
        <w:tc>
          <w:tcPr>
            <w:tcW w:w="2592" w:type="dxa"/>
          </w:tcPr>
          <w:p w14:paraId="67AE5050" w14:textId="77777777" w:rsidR="00AE7E22" w:rsidRDefault="00000000">
            <w:r>
              <w:rPr>
                <w:sz w:val="18"/>
              </w:rPr>
              <w:t>seal_no</w:t>
            </w:r>
          </w:p>
        </w:tc>
        <w:tc>
          <w:tcPr>
            <w:tcW w:w="2448" w:type="dxa"/>
          </w:tcPr>
          <w:p w14:paraId="254C09E5" w14:textId="77777777" w:rsidR="00AE7E22" w:rsidRDefault="00000000">
            <w:r>
              <w:rPr>
                <w:sz w:val="18"/>
              </w:rPr>
              <w:t>text / nullable</w:t>
            </w:r>
          </w:p>
        </w:tc>
        <w:tc>
          <w:tcPr>
            <w:tcW w:w="5040" w:type="dxa"/>
          </w:tcPr>
          <w:p w14:paraId="71246131" w14:textId="77777777" w:rsidR="00AE7E22" w:rsidRDefault="00000000">
            <w:r>
              <w:rPr>
                <w:sz w:val="18"/>
              </w:rPr>
              <w:t>Numarul sigiliului.</w:t>
            </w:r>
          </w:p>
        </w:tc>
      </w:tr>
      <w:tr w:rsidR="00AE7E22" w:rsidRPr="007E1A53" w14:paraId="0CB5CCF0" w14:textId="77777777">
        <w:trPr>
          <w:jc w:val="center"/>
        </w:trPr>
        <w:tc>
          <w:tcPr>
            <w:tcW w:w="2592" w:type="dxa"/>
          </w:tcPr>
          <w:p w14:paraId="05A884CF" w14:textId="77777777" w:rsidR="00AE7E22" w:rsidRDefault="00000000">
            <w:r>
              <w:rPr>
                <w:sz w:val="18"/>
              </w:rPr>
              <w:t>destination</w:t>
            </w:r>
          </w:p>
        </w:tc>
        <w:tc>
          <w:tcPr>
            <w:tcW w:w="2448" w:type="dxa"/>
          </w:tcPr>
          <w:p w14:paraId="2CFBA39C" w14:textId="77777777" w:rsidR="00AE7E22" w:rsidRDefault="00000000">
            <w:r>
              <w:rPr>
                <w:sz w:val="18"/>
              </w:rPr>
              <w:t>text / nullable</w:t>
            </w:r>
          </w:p>
        </w:tc>
        <w:tc>
          <w:tcPr>
            <w:tcW w:w="5040" w:type="dxa"/>
          </w:tcPr>
          <w:p w14:paraId="4CC06A2B" w14:textId="77777777" w:rsidR="00AE7E22" w:rsidRPr="00E252BA" w:rsidRDefault="00000000">
            <w:pPr>
              <w:rPr>
                <w:lang w:val="pt-BR"/>
              </w:rPr>
            </w:pPr>
            <w:r w:rsidRPr="00E252BA">
              <w:rPr>
                <w:sz w:val="18"/>
                <w:lang w:val="pt-BR"/>
              </w:rPr>
              <w:t>Destinatia, folosita mai ales la Gate OUT.</w:t>
            </w:r>
          </w:p>
        </w:tc>
      </w:tr>
      <w:tr w:rsidR="00AE7E22" w:rsidRPr="007E1A53" w14:paraId="71C5A273" w14:textId="77777777">
        <w:trPr>
          <w:jc w:val="center"/>
        </w:trPr>
        <w:tc>
          <w:tcPr>
            <w:tcW w:w="2592" w:type="dxa"/>
          </w:tcPr>
          <w:p w14:paraId="3583DA72" w14:textId="77777777" w:rsidR="00AE7E22" w:rsidRDefault="00000000">
            <w:proofErr w:type="spellStart"/>
            <w:r>
              <w:rPr>
                <w:sz w:val="18"/>
              </w:rPr>
              <w:t>area_after</w:t>
            </w:r>
            <w:proofErr w:type="spellEnd"/>
          </w:p>
        </w:tc>
        <w:tc>
          <w:tcPr>
            <w:tcW w:w="2448" w:type="dxa"/>
          </w:tcPr>
          <w:p w14:paraId="1E60174A" w14:textId="77777777" w:rsidR="00AE7E22" w:rsidRDefault="00000000">
            <w:r>
              <w:rPr>
                <w:sz w:val="18"/>
              </w:rPr>
              <w:t>text / nullable</w:t>
            </w:r>
          </w:p>
        </w:tc>
        <w:tc>
          <w:tcPr>
            <w:tcW w:w="5040" w:type="dxa"/>
          </w:tcPr>
          <w:p w14:paraId="676A3D7C" w14:textId="77777777" w:rsidR="00AE7E22" w:rsidRPr="00E252BA" w:rsidRDefault="00000000">
            <w:pPr>
              <w:rPr>
                <w:lang w:val="pt-BR"/>
              </w:rPr>
            </w:pPr>
            <w:r w:rsidRPr="00E252BA">
              <w:rPr>
                <w:sz w:val="18"/>
                <w:lang w:val="pt-BR"/>
              </w:rPr>
              <w:t>Zona setata dupa Gate IN, daca este cazul.</w:t>
            </w:r>
          </w:p>
        </w:tc>
      </w:tr>
      <w:tr w:rsidR="00AE7E22" w:rsidRPr="007E1A53" w14:paraId="4D7EACF1" w14:textId="77777777">
        <w:trPr>
          <w:jc w:val="center"/>
        </w:trPr>
        <w:tc>
          <w:tcPr>
            <w:tcW w:w="2592" w:type="dxa"/>
          </w:tcPr>
          <w:p w14:paraId="45F5FEE7" w14:textId="77777777" w:rsidR="00AE7E22" w:rsidRDefault="00000000">
            <w:proofErr w:type="spellStart"/>
            <w:r>
              <w:rPr>
                <w:sz w:val="18"/>
              </w:rPr>
              <w:t>position_after</w:t>
            </w:r>
            <w:proofErr w:type="spellEnd"/>
          </w:p>
        </w:tc>
        <w:tc>
          <w:tcPr>
            <w:tcW w:w="2448" w:type="dxa"/>
          </w:tcPr>
          <w:p w14:paraId="0940B7C4" w14:textId="77777777" w:rsidR="00AE7E22" w:rsidRDefault="00000000">
            <w:r>
              <w:rPr>
                <w:sz w:val="18"/>
              </w:rPr>
              <w:t>text / nullable</w:t>
            </w:r>
          </w:p>
        </w:tc>
        <w:tc>
          <w:tcPr>
            <w:tcW w:w="5040" w:type="dxa"/>
          </w:tcPr>
          <w:p w14:paraId="12D6977F" w14:textId="77777777" w:rsidR="00AE7E22" w:rsidRPr="00E252BA" w:rsidRDefault="00000000">
            <w:pPr>
              <w:rPr>
                <w:lang w:val="pt-BR"/>
              </w:rPr>
            </w:pPr>
            <w:r w:rsidRPr="00E252BA">
              <w:rPr>
                <w:sz w:val="18"/>
                <w:lang w:val="pt-BR"/>
              </w:rPr>
              <w:t>Pozitia setata dupa Gate IN, daca este cazul.</w:t>
            </w:r>
          </w:p>
        </w:tc>
      </w:tr>
      <w:tr w:rsidR="00AE7E22" w:rsidRPr="007E1A53" w14:paraId="64A123FB" w14:textId="77777777">
        <w:trPr>
          <w:jc w:val="center"/>
        </w:trPr>
        <w:tc>
          <w:tcPr>
            <w:tcW w:w="2592" w:type="dxa"/>
          </w:tcPr>
          <w:p w14:paraId="0FBD702C" w14:textId="77777777" w:rsidR="00AE7E22" w:rsidRDefault="00000000">
            <w:r>
              <w:rPr>
                <w:sz w:val="18"/>
              </w:rPr>
              <w:lastRenderedPageBreak/>
              <w:t>observations</w:t>
            </w:r>
          </w:p>
        </w:tc>
        <w:tc>
          <w:tcPr>
            <w:tcW w:w="2448" w:type="dxa"/>
          </w:tcPr>
          <w:p w14:paraId="7184FA8F" w14:textId="77777777" w:rsidR="00AE7E22" w:rsidRDefault="00000000">
            <w:r>
              <w:rPr>
                <w:sz w:val="18"/>
              </w:rPr>
              <w:t>text / nullable</w:t>
            </w:r>
          </w:p>
        </w:tc>
        <w:tc>
          <w:tcPr>
            <w:tcW w:w="5040" w:type="dxa"/>
          </w:tcPr>
          <w:p w14:paraId="158D3118" w14:textId="77777777" w:rsidR="00AE7E22" w:rsidRPr="00E252BA" w:rsidRDefault="00000000">
            <w:pPr>
              <w:rPr>
                <w:lang w:val="pt-BR"/>
              </w:rPr>
            </w:pPr>
            <w:r w:rsidRPr="00E252BA">
              <w:rPr>
                <w:sz w:val="18"/>
                <w:lang w:val="pt-BR"/>
              </w:rPr>
              <w:t>Observatii: avarii, lipsa sigiliu, alte probleme.</w:t>
            </w:r>
          </w:p>
        </w:tc>
      </w:tr>
    </w:tbl>
    <w:p w14:paraId="14EE5237" w14:textId="77777777" w:rsidR="00AE7E22" w:rsidRPr="00E252BA" w:rsidRDefault="00AE7E22">
      <w:pPr>
        <w:rPr>
          <w:lang w:val="pt-BR"/>
        </w:rPr>
      </w:pPr>
    </w:p>
    <w:p w14:paraId="15D4CF64" w14:textId="77777777" w:rsidR="00AE7E22" w:rsidRDefault="00000000">
      <w:proofErr w:type="spellStart"/>
      <w:r>
        <w:t>Relatii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</w:p>
    <w:p w14:paraId="2024E6C7" w14:textId="77777777" w:rsidR="00AE7E22" w:rsidRDefault="00000000">
      <w:pPr>
        <w:pStyle w:val="ListBullet"/>
      </w:pPr>
      <w:r>
        <w:t>Containers 1 -- N Gate_Transactions</w:t>
      </w:r>
    </w:p>
    <w:p w14:paraId="42B623A7" w14:textId="77777777" w:rsidR="00AE7E22" w:rsidRDefault="00000000">
      <w:pPr>
        <w:pStyle w:val="ListBullet"/>
      </w:pPr>
      <w:r>
        <w:t>Users 1 -- N Gate_Transactions</w:t>
      </w:r>
    </w:p>
    <w:p w14:paraId="6082A2D2" w14:textId="77777777" w:rsidR="00AE7E22" w:rsidRDefault="00000000">
      <w:pPr>
        <w:pStyle w:val="ListBullet"/>
      </w:pPr>
      <w:r>
        <w:t>Gate_Transactions 1 -- N Container_Events</w:t>
      </w:r>
    </w:p>
    <w:p w14:paraId="0EAD3460" w14:textId="77777777" w:rsidR="00AE7E22" w:rsidRPr="00E252BA" w:rsidRDefault="00000000">
      <w:pPr>
        <w:rPr>
          <w:lang w:val="pt-BR"/>
        </w:rPr>
      </w:pPr>
      <w:r w:rsidRPr="00E252BA">
        <w:rPr>
          <w:lang w:val="pt-BR"/>
        </w:rPr>
        <w:t>La Gate IN, Gate Operator-ul poate seta direct zona/pozitia initiala a containerului in terminal, fara o mutare interna separata.</w:t>
      </w:r>
    </w:p>
    <w:p w14:paraId="25BEF170" w14:textId="77777777" w:rsidR="00AE7E22" w:rsidRDefault="00000000">
      <w:pPr>
        <w:pStyle w:val="Heading2"/>
      </w:pPr>
      <w:r>
        <w:t>4.6 Vessels</w:t>
      </w:r>
    </w:p>
    <w:p w14:paraId="29410FC2" w14:textId="77777777" w:rsidR="00AE7E22" w:rsidRDefault="00000000">
      <w:r>
        <w:t>Tabel pentru navele care ajung in terminal.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448"/>
        <w:gridCol w:w="5040"/>
      </w:tblGrid>
      <w:tr w:rsidR="00AE7E22" w14:paraId="6AA6B875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4006568D" w14:textId="77777777" w:rsidR="00AE7E22" w:rsidRDefault="00000000">
            <w:r>
              <w:rPr>
                <w:b/>
                <w:sz w:val="18"/>
              </w:rPr>
              <w:t>Camp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4E33273A" w14:textId="77777777" w:rsidR="00AE7E22" w:rsidRDefault="00000000">
            <w:r>
              <w:rPr>
                <w:b/>
                <w:sz w:val="18"/>
              </w:rPr>
              <w:t>Tip / constrangere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1B74CB44" w14:textId="77777777" w:rsidR="00AE7E22" w:rsidRDefault="00000000">
            <w:r>
              <w:rPr>
                <w:b/>
                <w:sz w:val="18"/>
              </w:rPr>
              <w:t>Descriere</w:t>
            </w:r>
          </w:p>
        </w:tc>
      </w:tr>
      <w:tr w:rsidR="00AE7E22" w14:paraId="6535F60C" w14:textId="77777777">
        <w:trPr>
          <w:jc w:val="center"/>
        </w:trPr>
        <w:tc>
          <w:tcPr>
            <w:tcW w:w="2592" w:type="dxa"/>
          </w:tcPr>
          <w:p w14:paraId="18FF48A8" w14:textId="77777777" w:rsidR="00AE7E22" w:rsidRDefault="00000000">
            <w:r>
              <w:rPr>
                <w:sz w:val="18"/>
              </w:rPr>
              <w:t>id_vessel</w:t>
            </w:r>
          </w:p>
        </w:tc>
        <w:tc>
          <w:tcPr>
            <w:tcW w:w="2448" w:type="dxa"/>
          </w:tcPr>
          <w:p w14:paraId="14931AF1" w14:textId="77777777" w:rsidR="00AE7E22" w:rsidRDefault="00000000">
            <w:r>
              <w:rPr>
                <w:sz w:val="18"/>
              </w:rPr>
              <w:t>PK</w:t>
            </w:r>
          </w:p>
        </w:tc>
        <w:tc>
          <w:tcPr>
            <w:tcW w:w="5040" w:type="dxa"/>
          </w:tcPr>
          <w:p w14:paraId="6A7D5515" w14:textId="77777777" w:rsidR="00AE7E22" w:rsidRDefault="00000000">
            <w:r>
              <w:rPr>
                <w:sz w:val="18"/>
              </w:rPr>
              <w:t>Identificator unic al navei.</w:t>
            </w:r>
          </w:p>
        </w:tc>
      </w:tr>
      <w:tr w:rsidR="00AE7E22" w14:paraId="6E9322EF" w14:textId="77777777">
        <w:trPr>
          <w:jc w:val="center"/>
        </w:trPr>
        <w:tc>
          <w:tcPr>
            <w:tcW w:w="2592" w:type="dxa"/>
          </w:tcPr>
          <w:p w14:paraId="622D0805" w14:textId="77777777" w:rsidR="00AE7E22" w:rsidRDefault="00000000">
            <w:r>
              <w:rPr>
                <w:sz w:val="18"/>
              </w:rPr>
              <w:t>name</w:t>
            </w:r>
          </w:p>
        </w:tc>
        <w:tc>
          <w:tcPr>
            <w:tcW w:w="2448" w:type="dxa"/>
          </w:tcPr>
          <w:p w14:paraId="7499839A" w14:textId="77777777" w:rsidR="00AE7E22" w:rsidRDefault="00000000">
            <w:r>
              <w:rPr>
                <w:sz w:val="18"/>
              </w:rPr>
              <w:t>text</w:t>
            </w:r>
          </w:p>
        </w:tc>
        <w:tc>
          <w:tcPr>
            <w:tcW w:w="5040" w:type="dxa"/>
          </w:tcPr>
          <w:p w14:paraId="405A9857" w14:textId="77777777" w:rsidR="00AE7E22" w:rsidRDefault="00000000">
            <w:r>
              <w:rPr>
                <w:sz w:val="18"/>
              </w:rPr>
              <w:t>Numele navei.</w:t>
            </w:r>
          </w:p>
        </w:tc>
      </w:tr>
      <w:tr w:rsidR="00AE7E22" w14:paraId="61198973" w14:textId="77777777">
        <w:trPr>
          <w:jc w:val="center"/>
        </w:trPr>
        <w:tc>
          <w:tcPr>
            <w:tcW w:w="2592" w:type="dxa"/>
          </w:tcPr>
          <w:p w14:paraId="1DB02928" w14:textId="77777777" w:rsidR="00AE7E22" w:rsidRDefault="00000000">
            <w:r>
              <w:rPr>
                <w:sz w:val="18"/>
              </w:rPr>
              <w:t>imo</w:t>
            </w:r>
          </w:p>
        </w:tc>
        <w:tc>
          <w:tcPr>
            <w:tcW w:w="2448" w:type="dxa"/>
          </w:tcPr>
          <w:p w14:paraId="0A27A09A" w14:textId="77777777" w:rsidR="00AE7E22" w:rsidRDefault="00000000">
            <w:r>
              <w:rPr>
                <w:sz w:val="18"/>
              </w:rPr>
              <w:t>unique</w:t>
            </w:r>
          </w:p>
        </w:tc>
        <w:tc>
          <w:tcPr>
            <w:tcW w:w="5040" w:type="dxa"/>
          </w:tcPr>
          <w:p w14:paraId="2D48E8D9" w14:textId="77777777" w:rsidR="00AE7E22" w:rsidRDefault="00000000">
            <w:r>
              <w:rPr>
                <w:sz w:val="18"/>
              </w:rPr>
              <w:t>Numarul IMO al navei.</w:t>
            </w:r>
          </w:p>
        </w:tc>
      </w:tr>
    </w:tbl>
    <w:p w14:paraId="2BBAD898" w14:textId="77777777" w:rsidR="00AE7E22" w:rsidRDefault="00AE7E22"/>
    <w:p w14:paraId="3A141490" w14:textId="77777777" w:rsidR="00AE7E22" w:rsidRDefault="00000000">
      <w:r>
        <w:t>Relatii principale:</w:t>
      </w:r>
    </w:p>
    <w:p w14:paraId="2F65ADE2" w14:textId="77777777" w:rsidR="00AE7E22" w:rsidRDefault="00000000">
      <w:pPr>
        <w:pStyle w:val="ListBullet"/>
      </w:pPr>
      <w:r>
        <w:t>Vessels 1 -- N Vessel_Visits</w:t>
      </w:r>
    </w:p>
    <w:p w14:paraId="6ACC7B36" w14:textId="77777777" w:rsidR="00AE7E22" w:rsidRDefault="00000000">
      <w:pPr>
        <w:pStyle w:val="Heading2"/>
      </w:pPr>
      <w:r>
        <w:t>4.7 Vessel_Visits</w:t>
      </w:r>
    </w:p>
    <w:p w14:paraId="419FA4BA" w14:textId="77777777" w:rsidR="00AE7E22" w:rsidRPr="00E252BA" w:rsidRDefault="00000000">
      <w:pPr>
        <w:rPr>
          <w:lang w:val="pt-BR"/>
        </w:rPr>
      </w:pPr>
      <w:r w:rsidRPr="00E252BA">
        <w:rPr>
          <w:lang w:val="pt-BR"/>
        </w:rPr>
        <w:t>Tabel pentru vizitele navelor in terminal.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448"/>
        <w:gridCol w:w="5040"/>
      </w:tblGrid>
      <w:tr w:rsidR="00AE7E22" w14:paraId="28255540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247F52CE" w14:textId="77777777" w:rsidR="00AE7E22" w:rsidRDefault="00000000">
            <w:r>
              <w:rPr>
                <w:b/>
                <w:sz w:val="18"/>
              </w:rPr>
              <w:t>Camp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43987D81" w14:textId="77777777" w:rsidR="00AE7E22" w:rsidRDefault="00000000">
            <w:r>
              <w:rPr>
                <w:b/>
                <w:sz w:val="18"/>
              </w:rPr>
              <w:t>Tip / constrangere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4C13A171" w14:textId="77777777" w:rsidR="00AE7E22" w:rsidRDefault="00000000">
            <w:r>
              <w:rPr>
                <w:b/>
                <w:sz w:val="18"/>
              </w:rPr>
              <w:t>Descriere</w:t>
            </w:r>
          </w:p>
        </w:tc>
      </w:tr>
      <w:tr w:rsidR="00AE7E22" w:rsidRPr="007E1A53" w14:paraId="432D907C" w14:textId="77777777">
        <w:trPr>
          <w:jc w:val="center"/>
        </w:trPr>
        <w:tc>
          <w:tcPr>
            <w:tcW w:w="2592" w:type="dxa"/>
          </w:tcPr>
          <w:p w14:paraId="3B4452FD" w14:textId="77777777" w:rsidR="00AE7E22" w:rsidRDefault="00000000">
            <w:r>
              <w:rPr>
                <w:sz w:val="18"/>
              </w:rPr>
              <w:t>id_vessel_visit</w:t>
            </w:r>
          </w:p>
        </w:tc>
        <w:tc>
          <w:tcPr>
            <w:tcW w:w="2448" w:type="dxa"/>
          </w:tcPr>
          <w:p w14:paraId="47308C7A" w14:textId="77777777" w:rsidR="00AE7E22" w:rsidRDefault="00000000">
            <w:r>
              <w:rPr>
                <w:sz w:val="18"/>
              </w:rPr>
              <w:t>PK</w:t>
            </w:r>
          </w:p>
        </w:tc>
        <w:tc>
          <w:tcPr>
            <w:tcW w:w="5040" w:type="dxa"/>
          </w:tcPr>
          <w:p w14:paraId="2C89F29F" w14:textId="77777777" w:rsidR="00AE7E22" w:rsidRPr="00E252BA" w:rsidRDefault="00000000">
            <w:pPr>
              <w:rPr>
                <w:lang w:val="pt-BR"/>
              </w:rPr>
            </w:pPr>
            <w:r w:rsidRPr="00E252BA">
              <w:rPr>
                <w:sz w:val="18"/>
                <w:lang w:val="pt-BR"/>
              </w:rPr>
              <w:t>Identificator unic al vizitei navei.</w:t>
            </w:r>
          </w:p>
        </w:tc>
      </w:tr>
      <w:tr w:rsidR="00AE7E22" w14:paraId="0B1C1D73" w14:textId="77777777">
        <w:trPr>
          <w:jc w:val="center"/>
        </w:trPr>
        <w:tc>
          <w:tcPr>
            <w:tcW w:w="2592" w:type="dxa"/>
          </w:tcPr>
          <w:p w14:paraId="460CACE7" w14:textId="77777777" w:rsidR="00AE7E22" w:rsidRDefault="00000000">
            <w:proofErr w:type="spellStart"/>
            <w:r>
              <w:rPr>
                <w:sz w:val="18"/>
              </w:rPr>
              <w:t>id_vessel</w:t>
            </w:r>
            <w:proofErr w:type="spellEnd"/>
          </w:p>
        </w:tc>
        <w:tc>
          <w:tcPr>
            <w:tcW w:w="2448" w:type="dxa"/>
          </w:tcPr>
          <w:p w14:paraId="6F51FB2C" w14:textId="77777777" w:rsidR="00AE7E22" w:rsidRDefault="00000000">
            <w:r>
              <w:rPr>
                <w:sz w:val="18"/>
              </w:rPr>
              <w:t>FK -&gt; Vessels.id_vessel</w:t>
            </w:r>
          </w:p>
        </w:tc>
        <w:tc>
          <w:tcPr>
            <w:tcW w:w="5040" w:type="dxa"/>
          </w:tcPr>
          <w:p w14:paraId="371DBE59" w14:textId="77777777" w:rsidR="00AE7E22" w:rsidRDefault="00000000">
            <w:r>
              <w:rPr>
                <w:sz w:val="18"/>
              </w:rPr>
              <w:t>Nava care efectueaza vizita.</w:t>
            </w:r>
          </w:p>
        </w:tc>
      </w:tr>
      <w:tr w:rsidR="00AE7E22" w14:paraId="7C529CDA" w14:textId="77777777">
        <w:trPr>
          <w:jc w:val="center"/>
        </w:trPr>
        <w:tc>
          <w:tcPr>
            <w:tcW w:w="2592" w:type="dxa"/>
          </w:tcPr>
          <w:p w14:paraId="50A27255" w14:textId="77777777" w:rsidR="00AE7E22" w:rsidRDefault="00000000">
            <w:r>
              <w:rPr>
                <w:sz w:val="18"/>
              </w:rPr>
              <w:t>id_created_by</w:t>
            </w:r>
          </w:p>
        </w:tc>
        <w:tc>
          <w:tcPr>
            <w:tcW w:w="2448" w:type="dxa"/>
          </w:tcPr>
          <w:p w14:paraId="03091182" w14:textId="77777777" w:rsidR="00AE7E22" w:rsidRDefault="00000000">
            <w:r>
              <w:rPr>
                <w:sz w:val="18"/>
              </w:rPr>
              <w:t>FK -&gt; Users.id_user</w:t>
            </w:r>
          </w:p>
        </w:tc>
        <w:tc>
          <w:tcPr>
            <w:tcW w:w="5040" w:type="dxa"/>
          </w:tcPr>
          <w:p w14:paraId="0DF1478D" w14:textId="77777777" w:rsidR="00AE7E22" w:rsidRDefault="00000000">
            <w:r>
              <w:rPr>
                <w:sz w:val="18"/>
              </w:rPr>
              <w:t>Terminal Operator-ul care a creat vizita.</w:t>
            </w:r>
          </w:p>
        </w:tc>
      </w:tr>
      <w:tr w:rsidR="00AE7E22" w14:paraId="5CD454F4" w14:textId="77777777">
        <w:trPr>
          <w:jc w:val="center"/>
        </w:trPr>
        <w:tc>
          <w:tcPr>
            <w:tcW w:w="2592" w:type="dxa"/>
          </w:tcPr>
          <w:p w14:paraId="0858439F" w14:textId="63A35C47" w:rsidR="00AE7E22" w:rsidRDefault="009D4D95">
            <w:proofErr w:type="spellStart"/>
            <w:r>
              <w:rPr>
                <w:sz w:val="18"/>
              </w:rPr>
              <w:t>Inbound_voyage</w:t>
            </w:r>
            <w:r w:rsidR="00FE539E">
              <w:rPr>
                <w:sz w:val="18"/>
              </w:rPr>
              <w:t>_no</w:t>
            </w:r>
            <w:proofErr w:type="spellEnd"/>
          </w:p>
        </w:tc>
        <w:tc>
          <w:tcPr>
            <w:tcW w:w="2448" w:type="dxa"/>
          </w:tcPr>
          <w:p w14:paraId="3D26D7F2" w14:textId="77777777" w:rsidR="00AE7E22" w:rsidRDefault="00000000">
            <w:r>
              <w:rPr>
                <w:sz w:val="18"/>
              </w:rPr>
              <w:t>text / nullable</w:t>
            </w:r>
          </w:p>
        </w:tc>
        <w:tc>
          <w:tcPr>
            <w:tcW w:w="5040" w:type="dxa"/>
          </w:tcPr>
          <w:p w14:paraId="163726B3" w14:textId="77777777" w:rsidR="00AE7E22" w:rsidRDefault="00000000">
            <w:r>
              <w:rPr>
                <w:sz w:val="18"/>
              </w:rPr>
              <w:t>Voiajul inbound.</w:t>
            </w:r>
          </w:p>
        </w:tc>
      </w:tr>
      <w:tr w:rsidR="00AE7E22" w14:paraId="68123F3A" w14:textId="77777777">
        <w:trPr>
          <w:jc w:val="center"/>
        </w:trPr>
        <w:tc>
          <w:tcPr>
            <w:tcW w:w="2592" w:type="dxa"/>
          </w:tcPr>
          <w:p w14:paraId="58CBE9C2" w14:textId="17766883" w:rsidR="00AE7E22" w:rsidRDefault="009D4D95">
            <w:proofErr w:type="spellStart"/>
            <w:r>
              <w:t>outbound_voyage</w:t>
            </w:r>
            <w:r w:rsidR="00FE539E">
              <w:t>_no</w:t>
            </w:r>
            <w:proofErr w:type="spellEnd"/>
          </w:p>
        </w:tc>
        <w:tc>
          <w:tcPr>
            <w:tcW w:w="2448" w:type="dxa"/>
          </w:tcPr>
          <w:p w14:paraId="21D39E81" w14:textId="77777777" w:rsidR="00AE7E22" w:rsidRDefault="00000000">
            <w:r>
              <w:rPr>
                <w:sz w:val="18"/>
              </w:rPr>
              <w:t>text / nullable</w:t>
            </w:r>
          </w:p>
        </w:tc>
        <w:tc>
          <w:tcPr>
            <w:tcW w:w="5040" w:type="dxa"/>
          </w:tcPr>
          <w:p w14:paraId="4E748B56" w14:textId="77777777" w:rsidR="00AE7E22" w:rsidRDefault="00000000">
            <w:r>
              <w:rPr>
                <w:sz w:val="18"/>
              </w:rPr>
              <w:t>Voiajul outbound.</w:t>
            </w:r>
          </w:p>
        </w:tc>
      </w:tr>
      <w:tr w:rsidR="00AE7E22" w14:paraId="08E72458" w14:textId="77777777">
        <w:trPr>
          <w:jc w:val="center"/>
        </w:trPr>
        <w:tc>
          <w:tcPr>
            <w:tcW w:w="2592" w:type="dxa"/>
          </w:tcPr>
          <w:p w14:paraId="1F107DDF" w14:textId="77777777" w:rsidR="00AE7E22" w:rsidRDefault="00000000">
            <w:r>
              <w:rPr>
                <w:sz w:val="18"/>
              </w:rPr>
              <w:t>eta</w:t>
            </w:r>
          </w:p>
        </w:tc>
        <w:tc>
          <w:tcPr>
            <w:tcW w:w="2448" w:type="dxa"/>
          </w:tcPr>
          <w:p w14:paraId="56B999C5" w14:textId="77777777" w:rsidR="00AE7E22" w:rsidRDefault="00000000">
            <w:r>
              <w:rPr>
                <w:sz w:val="18"/>
              </w:rPr>
              <w:t>datetime</w:t>
            </w:r>
          </w:p>
        </w:tc>
        <w:tc>
          <w:tcPr>
            <w:tcW w:w="5040" w:type="dxa"/>
          </w:tcPr>
          <w:p w14:paraId="294CF887" w14:textId="77777777" w:rsidR="00AE7E22" w:rsidRDefault="00000000">
            <w:r>
              <w:rPr>
                <w:sz w:val="18"/>
              </w:rPr>
              <w:t>Estimated Time of Arrival.</w:t>
            </w:r>
          </w:p>
        </w:tc>
      </w:tr>
      <w:tr w:rsidR="00AE7E22" w14:paraId="31BEF924" w14:textId="77777777">
        <w:trPr>
          <w:jc w:val="center"/>
        </w:trPr>
        <w:tc>
          <w:tcPr>
            <w:tcW w:w="2592" w:type="dxa"/>
          </w:tcPr>
          <w:p w14:paraId="2669FA85" w14:textId="77777777" w:rsidR="00AE7E22" w:rsidRDefault="00000000">
            <w:r>
              <w:rPr>
                <w:sz w:val="18"/>
              </w:rPr>
              <w:t>etd</w:t>
            </w:r>
          </w:p>
        </w:tc>
        <w:tc>
          <w:tcPr>
            <w:tcW w:w="2448" w:type="dxa"/>
          </w:tcPr>
          <w:p w14:paraId="4ABC7CC9" w14:textId="77777777" w:rsidR="00AE7E22" w:rsidRDefault="00000000">
            <w:r>
              <w:rPr>
                <w:sz w:val="18"/>
              </w:rPr>
              <w:t>datetime</w:t>
            </w:r>
          </w:p>
        </w:tc>
        <w:tc>
          <w:tcPr>
            <w:tcW w:w="5040" w:type="dxa"/>
          </w:tcPr>
          <w:p w14:paraId="3C0BF4E6" w14:textId="77777777" w:rsidR="00AE7E22" w:rsidRDefault="00000000">
            <w:r>
              <w:rPr>
                <w:sz w:val="18"/>
              </w:rPr>
              <w:t>Estimated Time of Departure.</w:t>
            </w:r>
          </w:p>
        </w:tc>
      </w:tr>
      <w:tr w:rsidR="00AE7E22" w:rsidRPr="007E1A53" w14:paraId="348059C1" w14:textId="77777777">
        <w:trPr>
          <w:jc w:val="center"/>
        </w:trPr>
        <w:tc>
          <w:tcPr>
            <w:tcW w:w="2592" w:type="dxa"/>
          </w:tcPr>
          <w:p w14:paraId="0668AEE7" w14:textId="77777777" w:rsidR="00AE7E22" w:rsidRDefault="00000000">
            <w:r>
              <w:rPr>
                <w:sz w:val="18"/>
              </w:rPr>
              <w:t>berth</w:t>
            </w:r>
          </w:p>
        </w:tc>
        <w:tc>
          <w:tcPr>
            <w:tcW w:w="2448" w:type="dxa"/>
          </w:tcPr>
          <w:p w14:paraId="790A78B4" w14:textId="77777777" w:rsidR="00AE7E22" w:rsidRDefault="00000000">
            <w:r>
              <w:rPr>
                <w:sz w:val="18"/>
              </w:rPr>
              <w:t>text / nullable</w:t>
            </w:r>
          </w:p>
        </w:tc>
        <w:tc>
          <w:tcPr>
            <w:tcW w:w="5040" w:type="dxa"/>
          </w:tcPr>
          <w:p w14:paraId="21C598B7" w14:textId="77777777" w:rsidR="00AE7E22" w:rsidRPr="00E252BA" w:rsidRDefault="00000000">
            <w:pPr>
              <w:rPr>
                <w:lang w:val="pt-BR"/>
              </w:rPr>
            </w:pPr>
            <w:r w:rsidRPr="00E252BA">
              <w:rPr>
                <w:sz w:val="18"/>
                <w:lang w:val="pt-BR"/>
              </w:rPr>
              <w:t>Dana la care opereaza nava.</w:t>
            </w:r>
          </w:p>
        </w:tc>
      </w:tr>
      <w:tr w:rsidR="00AE7E22" w14:paraId="30B3E193" w14:textId="77777777">
        <w:trPr>
          <w:jc w:val="center"/>
        </w:trPr>
        <w:tc>
          <w:tcPr>
            <w:tcW w:w="2592" w:type="dxa"/>
          </w:tcPr>
          <w:p w14:paraId="3B002093" w14:textId="77777777" w:rsidR="00AE7E22" w:rsidRDefault="00000000">
            <w:r>
              <w:rPr>
                <w:sz w:val="18"/>
              </w:rPr>
              <w:t>status</w:t>
            </w:r>
          </w:p>
        </w:tc>
        <w:tc>
          <w:tcPr>
            <w:tcW w:w="2448" w:type="dxa"/>
          </w:tcPr>
          <w:p w14:paraId="0EEE6A9E" w14:textId="77777777" w:rsidR="00AE7E22" w:rsidRDefault="00000000">
            <w:r>
              <w:rPr>
                <w:sz w:val="18"/>
              </w:rPr>
              <w:t>text / enum</w:t>
            </w:r>
          </w:p>
        </w:tc>
        <w:tc>
          <w:tcPr>
            <w:tcW w:w="5040" w:type="dxa"/>
          </w:tcPr>
          <w:p w14:paraId="6B7CE040" w14:textId="77777777" w:rsidR="00AE7E22" w:rsidRDefault="00000000">
            <w:r>
              <w:rPr>
                <w:sz w:val="18"/>
              </w:rPr>
              <w:t>planned, arrived, in_operation, completed, cancelled.</w:t>
            </w:r>
          </w:p>
        </w:tc>
      </w:tr>
      <w:tr w:rsidR="00AE7E22" w14:paraId="482D6899" w14:textId="77777777">
        <w:trPr>
          <w:jc w:val="center"/>
        </w:trPr>
        <w:tc>
          <w:tcPr>
            <w:tcW w:w="2592" w:type="dxa"/>
          </w:tcPr>
          <w:p w14:paraId="7FE194A6" w14:textId="77777777" w:rsidR="00AE7E22" w:rsidRDefault="00000000">
            <w:r>
              <w:rPr>
                <w:sz w:val="18"/>
              </w:rPr>
              <w:t>created_at</w:t>
            </w:r>
          </w:p>
        </w:tc>
        <w:tc>
          <w:tcPr>
            <w:tcW w:w="2448" w:type="dxa"/>
          </w:tcPr>
          <w:p w14:paraId="0C1092C1" w14:textId="77777777" w:rsidR="00AE7E22" w:rsidRDefault="00000000">
            <w:r>
              <w:rPr>
                <w:sz w:val="18"/>
              </w:rPr>
              <w:t>datetime</w:t>
            </w:r>
          </w:p>
        </w:tc>
        <w:tc>
          <w:tcPr>
            <w:tcW w:w="5040" w:type="dxa"/>
          </w:tcPr>
          <w:p w14:paraId="72DA9FB2" w14:textId="77777777" w:rsidR="00AE7E22" w:rsidRDefault="00000000">
            <w:r>
              <w:rPr>
                <w:sz w:val="18"/>
              </w:rPr>
              <w:t>Data crearii vizitei.</w:t>
            </w:r>
          </w:p>
        </w:tc>
      </w:tr>
    </w:tbl>
    <w:p w14:paraId="11129605" w14:textId="77777777" w:rsidR="00AE7E22" w:rsidRDefault="00AE7E22"/>
    <w:p w14:paraId="1111E887" w14:textId="77777777" w:rsidR="00AE7E22" w:rsidRDefault="00000000">
      <w:r>
        <w:t>Relatii principale:</w:t>
      </w:r>
    </w:p>
    <w:p w14:paraId="77124B0C" w14:textId="77777777" w:rsidR="00AE7E22" w:rsidRDefault="00000000">
      <w:pPr>
        <w:pStyle w:val="ListBullet"/>
      </w:pPr>
      <w:r>
        <w:t>Vessels 1 -- N Vessel_Visits</w:t>
      </w:r>
    </w:p>
    <w:p w14:paraId="13D5FA8E" w14:textId="77777777" w:rsidR="00AE7E22" w:rsidRDefault="00000000">
      <w:pPr>
        <w:pStyle w:val="ListBullet"/>
      </w:pPr>
      <w:r>
        <w:t>Users 1 -- N Vessel_Visits</w:t>
      </w:r>
    </w:p>
    <w:p w14:paraId="12F9E258" w14:textId="77777777" w:rsidR="00AE7E22" w:rsidRDefault="00000000">
      <w:pPr>
        <w:pStyle w:val="ListBullet"/>
      </w:pPr>
      <w:r>
        <w:t>Vessel_Visits 1 -- N Vessel_Visit_Containers</w:t>
      </w:r>
    </w:p>
    <w:p w14:paraId="176D0BC2" w14:textId="77777777" w:rsidR="00AE7E22" w:rsidRDefault="00000000">
      <w:pPr>
        <w:pStyle w:val="ListBullet"/>
      </w:pPr>
      <w:r>
        <w:t>Vessel_Visits 1 -- N Uploaded_Files</w:t>
      </w:r>
    </w:p>
    <w:p w14:paraId="4D68D762" w14:textId="77777777" w:rsidR="00AE7E22" w:rsidRDefault="00000000">
      <w:pPr>
        <w:pStyle w:val="ListBullet"/>
      </w:pPr>
      <w:r>
        <w:t>Vessel_Visits 1 -- N Container_Events</w:t>
      </w:r>
    </w:p>
    <w:p w14:paraId="4A1BB67F" w14:textId="77777777" w:rsidR="00AE7E22" w:rsidRDefault="00000000">
      <w:pPr>
        <w:pStyle w:val="Heading2"/>
      </w:pPr>
      <w:r>
        <w:t>4.8 Vessel_Visit_Containers</w:t>
      </w:r>
    </w:p>
    <w:p w14:paraId="2435158F" w14:textId="77777777" w:rsidR="00AE7E22" w:rsidRPr="00E252BA" w:rsidRDefault="00000000">
      <w:pPr>
        <w:rPr>
          <w:lang w:val="pt-BR"/>
        </w:rPr>
      </w:pPr>
      <w:r w:rsidRPr="00E252BA">
        <w:rPr>
          <w:lang w:val="pt-BR"/>
        </w:rPr>
        <w:t>Tabel de legatura intre vizita navei si containerele care se incarca sau se descarca.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497"/>
        <w:gridCol w:w="5040"/>
      </w:tblGrid>
      <w:tr w:rsidR="00AE7E22" w14:paraId="63C92A11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2388C640" w14:textId="77777777" w:rsidR="00AE7E22" w:rsidRDefault="00000000">
            <w:r>
              <w:rPr>
                <w:b/>
                <w:sz w:val="18"/>
              </w:rPr>
              <w:t>Camp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512A3AAC" w14:textId="77777777" w:rsidR="00AE7E22" w:rsidRDefault="00000000">
            <w:r>
              <w:rPr>
                <w:b/>
                <w:sz w:val="18"/>
              </w:rPr>
              <w:t>Tip / constrangere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5C19C5E1" w14:textId="77777777" w:rsidR="00AE7E22" w:rsidRDefault="00000000">
            <w:r>
              <w:rPr>
                <w:b/>
                <w:sz w:val="18"/>
              </w:rPr>
              <w:t>Descriere</w:t>
            </w:r>
          </w:p>
        </w:tc>
      </w:tr>
      <w:tr w:rsidR="00AE7E22" w14:paraId="17C7366E" w14:textId="77777777">
        <w:trPr>
          <w:jc w:val="center"/>
        </w:trPr>
        <w:tc>
          <w:tcPr>
            <w:tcW w:w="2592" w:type="dxa"/>
          </w:tcPr>
          <w:p w14:paraId="375FCC81" w14:textId="77777777" w:rsidR="00AE7E22" w:rsidRDefault="00000000">
            <w:r>
              <w:rPr>
                <w:sz w:val="18"/>
              </w:rPr>
              <w:t>id_vessel_visit_container</w:t>
            </w:r>
          </w:p>
        </w:tc>
        <w:tc>
          <w:tcPr>
            <w:tcW w:w="2448" w:type="dxa"/>
          </w:tcPr>
          <w:p w14:paraId="71355424" w14:textId="77777777" w:rsidR="00AE7E22" w:rsidRDefault="00000000">
            <w:r>
              <w:rPr>
                <w:sz w:val="18"/>
              </w:rPr>
              <w:t>PK</w:t>
            </w:r>
          </w:p>
        </w:tc>
        <w:tc>
          <w:tcPr>
            <w:tcW w:w="5040" w:type="dxa"/>
          </w:tcPr>
          <w:p w14:paraId="25E9DCC5" w14:textId="77777777" w:rsidR="00AE7E22" w:rsidRDefault="00000000">
            <w:r>
              <w:rPr>
                <w:sz w:val="18"/>
              </w:rPr>
              <w:t>Identificator unic al inregistrarii.</w:t>
            </w:r>
          </w:p>
        </w:tc>
      </w:tr>
      <w:tr w:rsidR="00AE7E22" w14:paraId="5A742749" w14:textId="77777777">
        <w:trPr>
          <w:jc w:val="center"/>
        </w:trPr>
        <w:tc>
          <w:tcPr>
            <w:tcW w:w="2592" w:type="dxa"/>
          </w:tcPr>
          <w:p w14:paraId="507FCAAA" w14:textId="77777777" w:rsidR="00AE7E22" w:rsidRDefault="00000000">
            <w:r>
              <w:rPr>
                <w:sz w:val="18"/>
              </w:rPr>
              <w:t>id_vessel_visit</w:t>
            </w:r>
          </w:p>
        </w:tc>
        <w:tc>
          <w:tcPr>
            <w:tcW w:w="2448" w:type="dxa"/>
          </w:tcPr>
          <w:p w14:paraId="518EB825" w14:textId="77777777" w:rsidR="00AE7E22" w:rsidRPr="00E252BA" w:rsidRDefault="00000000">
            <w:pPr>
              <w:rPr>
                <w:lang w:val="pt-BR"/>
              </w:rPr>
            </w:pPr>
            <w:r w:rsidRPr="00E252BA">
              <w:rPr>
                <w:sz w:val="18"/>
                <w:lang w:val="pt-BR"/>
              </w:rPr>
              <w:t>FK -&gt; Vessel_Visits.id_vessel_visit</w:t>
            </w:r>
          </w:p>
        </w:tc>
        <w:tc>
          <w:tcPr>
            <w:tcW w:w="5040" w:type="dxa"/>
          </w:tcPr>
          <w:p w14:paraId="6B3B3BDB" w14:textId="77777777" w:rsidR="00AE7E22" w:rsidRDefault="00000000">
            <w:proofErr w:type="spellStart"/>
            <w:r>
              <w:rPr>
                <w:sz w:val="18"/>
              </w:rPr>
              <w:t>Vizita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navei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AE7E22" w14:paraId="36D9E9A4" w14:textId="77777777">
        <w:trPr>
          <w:jc w:val="center"/>
        </w:trPr>
        <w:tc>
          <w:tcPr>
            <w:tcW w:w="2592" w:type="dxa"/>
          </w:tcPr>
          <w:p w14:paraId="3513F68F" w14:textId="77777777" w:rsidR="00AE7E22" w:rsidRDefault="00000000">
            <w:r>
              <w:rPr>
                <w:sz w:val="18"/>
              </w:rPr>
              <w:lastRenderedPageBreak/>
              <w:t>id_container</w:t>
            </w:r>
          </w:p>
        </w:tc>
        <w:tc>
          <w:tcPr>
            <w:tcW w:w="2448" w:type="dxa"/>
          </w:tcPr>
          <w:p w14:paraId="59E69A06" w14:textId="77777777" w:rsidR="00AE7E22" w:rsidRDefault="00000000">
            <w:r>
              <w:rPr>
                <w:sz w:val="18"/>
              </w:rPr>
              <w:t>FK -&gt; Containers.id_container</w:t>
            </w:r>
          </w:p>
        </w:tc>
        <w:tc>
          <w:tcPr>
            <w:tcW w:w="5040" w:type="dxa"/>
          </w:tcPr>
          <w:p w14:paraId="7EAFBC5B" w14:textId="77777777" w:rsidR="00AE7E22" w:rsidRDefault="00000000">
            <w:r>
              <w:rPr>
                <w:sz w:val="18"/>
              </w:rPr>
              <w:t>Containerul asociat vizitei.</w:t>
            </w:r>
          </w:p>
        </w:tc>
      </w:tr>
      <w:tr w:rsidR="00AE7E22" w14:paraId="784580B8" w14:textId="77777777">
        <w:trPr>
          <w:jc w:val="center"/>
        </w:trPr>
        <w:tc>
          <w:tcPr>
            <w:tcW w:w="2592" w:type="dxa"/>
          </w:tcPr>
          <w:p w14:paraId="60E518B6" w14:textId="77777777" w:rsidR="00AE7E22" w:rsidRDefault="00000000">
            <w:r>
              <w:rPr>
                <w:sz w:val="18"/>
              </w:rPr>
              <w:t>operation_type</w:t>
            </w:r>
          </w:p>
        </w:tc>
        <w:tc>
          <w:tcPr>
            <w:tcW w:w="2448" w:type="dxa"/>
          </w:tcPr>
          <w:p w14:paraId="4FF1D9AE" w14:textId="77777777" w:rsidR="00AE7E22" w:rsidRDefault="00000000">
            <w:r>
              <w:rPr>
                <w:sz w:val="18"/>
              </w:rPr>
              <w:t>text / enum</w:t>
            </w:r>
          </w:p>
        </w:tc>
        <w:tc>
          <w:tcPr>
            <w:tcW w:w="5040" w:type="dxa"/>
          </w:tcPr>
          <w:p w14:paraId="0C38C0B4" w14:textId="77777777" w:rsidR="00AE7E22" w:rsidRDefault="00000000">
            <w:r>
              <w:rPr>
                <w:sz w:val="18"/>
              </w:rPr>
              <w:t>DISCHARGE sau LOAD.</w:t>
            </w:r>
          </w:p>
        </w:tc>
      </w:tr>
      <w:tr w:rsidR="00AE7E22" w14:paraId="6554DC9D" w14:textId="77777777">
        <w:trPr>
          <w:jc w:val="center"/>
        </w:trPr>
        <w:tc>
          <w:tcPr>
            <w:tcW w:w="2592" w:type="dxa"/>
          </w:tcPr>
          <w:p w14:paraId="1D68100D" w14:textId="77777777" w:rsidR="00AE7E22" w:rsidRDefault="00000000">
            <w:r>
              <w:rPr>
                <w:sz w:val="18"/>
              </w:rPr>
              <w:t>operation_status</w:t>
            </w:r>
          </w:p>
        </w:tc>
        <w:tc>
          <w:tcPr>
            <w:tcW w:w="2448" w:type="dxa"/>
          </w:tcPr>
          <w:p w14:paraId="3C3C8A48" w14:textId="77777777" w:rsidR="00AE7E22" w:rsidRDefault="00000000">
            <w:r>
              <w:rPr>
                <w:sz w:val="18"/>
              </w:rPr>
              <w:t>text / enum</w:t>
            </w:r>
          </w:p>
        </w:tc>
        <w:tc>
          <w:tcPr>
            <w:tcW w:w="5040" w:type="dxa"/>
          </w:tcPr>
          <w:p w14:paraId="7991B189" w14:textId="77777777" w:rsidR="00AE7E22" w:rsidRDefault="00000000">
            <w:r>
              <w:rPr>
                <w:sz w:val="18"/>
              </w:rPr>
              <w:t>planned, confirmed, cancelled.</w:t>
            </w:r>
          </w:p>
        </w:tc>
      </w:tr>
      <w:tr w:rsidR="00AE7E22" w:rsidRPr="007E1A53" w14:paraId="17487CD3" w14:textId="77777777">
        <w:trPr>
          <w:jc w:val="center"/>
        </w:trPr>
        <w:tc>
          <w:tcPr>
            <w:tcW w:w="2592" w:type="dxa"/>
          </w:tcPr>
          <w:p w14:paraId="03A05904" w14:textId="77777777" w:rsidR="00AE7E22" w:rsidRDefault="00000000">
            <w:r>
              <w:rPr>
                <w:sz w:val="18"/>
              </w:rPr>
              <w:t>port</w:t>
            </w:r>
          </w:p>
        </w:tc>
        <w:tc>
          <w:tcPr>
            <w:tcW w:w="2448" w:type="dxa"/>
          </w:tcPr>
          <w:p w14:paraId="3983AA19" w14:textId="77777777" w:rsidR="00AE7E22" w:rsidRDefault="00000000">
            <w:r>
              <w:rPr>
                <w:sz w:val="18"/>
              </w:rPr>
              <w:t>text / nullable</w:t>
            </w:r>
          </w:p>
        </w:tc>
        <w:tc>
          <w:tcPr>
            <w:tcW w:w="5040" w:type="dxa"/>
          </w:tcPr>
          <w:p w14:paraId="0B214B0A" w14:textId="77777777" w:rsidR="00AE7E22" w:rsidRPr="00E252BA" w:rsidRDefault="00000000">
            <w:pPr>
              <w:rPr>
                <w:lang w:val="pt-BR"/>
              </w:rPr>
            </w:pPr>
            <w:r w:rsidRPr="00E252BA">
              <w:rPr>
                <w:sz w:val="18"/>
                <w:lang w:val="pt-BR"/>
              </w:rPr>
              <w:t>Portul de descarcare/destinatie, daca este disponibil in CSV.</w:t>
            </w:r>
          </w:p>
        </w:tc>
      </w:tr>
      <w:tr w:rsidR="00AE7E22" w:rsidRPr="007E1A53" w14:paraId="6DBB0952" w14:textId="77777777">
        <w:trPr>
          <w:jc w:val="center"/>
        </w:trPr>
        <w:tc>
          <w:tcPr>
            <w:tcW w:w="2592" w:type="dxa"/>
          </w:tcPr>
          <w:p w14:paraId="52E97B59" w14:textId="77777777" w:rsidR="00AE7E22" w:rsidRDefault="00000000">
            <w:proofErr w:type="spellStart"/>
            <w:r>
              <w:rPr>
                <w:sz w:val="18"/>
              </w:rPr>
              <w:t>weight_kg</w:t>
            </w:r>
            <w:proofErr w:type="spellEnd"/>
          </w:p>
        </w:tc>
        <w:tc>
          <w:tcPr>
            <w:tcW w:w="2448" w:type="dxa"/>
          </w:tcPr>
          <w:p w14:paraId="622DF739" w14:textId="77777777" w:rsidR="00AE7E22" w:rsidRDefault="00000000">
            <w:r>
              <w:rPr>
                <w:sz w:val="18"/>
              </w:rPr>
              <w:t>numeric / nullable</w:t>
            </w:r>
          </w:p>
        </w:tc>
        <w:tc>
          <w:tcPr>
            <w:tcW w:w="5040" w:type="dxa"/>
          </w:tcPr>
          <w:p w14:paraId="18722325" w14:textId="77777777" w:rsidR="00AE7E22" w:rsidRPr="00E252BA" w:rsidRDefault="00000000">
            <w:pPr>
              <w:rPr>
                <w:lang w:val="pt-BR"/>
              </w:rPr>
            </w:pPr>
            <w:r w:rsidRPr="00E252BA">
              <w:rPr>
                <w:sz w:val="18"/>
                <w:lang w:val="pt-BR"/>
              </w:rPr>
              <w:t>Greutatea containerului din lista importata.</w:t>
            </w:r>
          </w:p>
        </w:tc>
      </w:tr>
      <w:tr w:rsidR="00AE7E22" w:rsidRPr="007E1A53" w14:paraId="4CC8EF03" w14:textId="77777777">
        <w:trPr>
          <w:jc w:val="center"/>
        </w:trPr>
        <w:tc>
          <w:tcPr>
            <w:tcW w:w="2592" w:type="dxa"/>
          </w:tcPr>
          <w:p w14:paraId="3B61888C" w14:textId="77777777" w:rsidR="00AE7E22" w:rsidRDefault="00000000">
            <w:proofErr w:type="spellStart"/>
            <w:r>
              <w:rPr>
                <w:sz w:val="18"/>
              </w:rPr>
              <w:t>area_after</w:t>
            </w:r>
            <w:proofErr w:type="spellEnd"/>
          </w:p>
        </w:tc>
        <w:tc>
          <w:tcPr>
            <w:tcW w:w="2448" w:type="dxa"/>
          </w:tcPr>
          <w:p w14:paraId="27C04325" w14:textId="77777777" w:rsidR="00AE7E22" w:rsidRDefault="00000000">
            <w:r>
              <w:rPr>
                <w:sz w:val="18"/>
              </w:rPr>
              <w:t>text / nullable</w:t>
            </w:r>
          </w:p>
        </w:tc>
        <w:tc>
          <w:tcPr>
            <w:tcW w:w="5040" w:type="dxa"/>
          </w:tcPr>
          <w:p w14:paraId="15DCA594" w14:textId="77777777" w:rsidR="00AE7E22" w:rsidRPr="00E252BA" w:rsidRDefault="00000000">
            <w:pPr>
              <w:rPr>
                <w:lang w:val="pt-BR"/>
              </w:rPr>
            </w:pPr>
            <w:r w:rsidRPr="00E252BA">
              <w:rPr>
                <w:sz w:val="18"/>
                <w:lang w:val="pt-BR"/>
              </w:rPr>
              <w:t>Zona in care ajunge containerul dupa descarcare.</w:t>
            </w:r>
          </w:p>
        </w:tc>
      </w:tr>
      <w:tr w:rsidR="00AE7E22" w14:paraId="44E1F302" w14:textId="77777777">
        <w:trPr>
          <w:jc w:val="center"/>
        </w:trPr>
        <w:tc>
          <w:tcPr>
            <w:tcW w:w="2592" w:type="dxa"/>
          </w:tcPr>
          <w:p w14:paraId="53863489" w14:textId="77777777" w:rsidR="00AE7E22" w:rsidRDefault="00000000">
            <w:proofErr w:type="spellStart"/>
            <w:r>
              <w:rPr>
                <w:sz w:val="18"/>
              </w:rPr>
              <w:t>position_after</w:t>
            </w:r>
            <w:proofErr w:type="spellEnd"/>
          </w:p>
        </w:tc>
        <w:tc>
          <w:tcPr>
            <w:tcW w:w="2448" w:type="dxa"/>
          </w:tcPr>
          <w:p w14:paraId="5E9A3B91" w14:textId="77777777" w:rsidR="00AE7E22" w:rsidRDefault="00000000">
            <w:r>
              <w:rPr>
                <w:sz w:val="18"/>
              </w:rPr>
              <w:t>text / nullable</w:t>
            </w:r>
          </w:p>
        </w:tc>
        <w:tc>
          <w:tcPr>
            <w:tcW w:w="5040" w:type="dxa"/>
          </w:tcPr>
          <w:p w14:paraId="5DEC14AC" w14:textId="77777777" w:rsidR="00AE7E22" w:rsidRDefault="00000000">
            <w:r>
              <w:rPr>
                <w:sz w:val="18"/>
              </w:rPr>
              <w:t>Pozitia in care ajunge containerul dupa descarcare.</w:t>
            </w:r>
          </w:p>
        </w:tc>
      </w:tr>
    </w:tbl>
    <w:p w14:paraId="2B347C7A" w14:textId="77777777" w:rsidR="00AE7E22" w:rsidRDefault="00AE7E22"/>
    <w:p w14:paraId="17982B9D" w14:textId="77777777" w:rsidR="00AE7E22" w:rsidRDefault="00000000">
      <w:r>
        <w:t>Relatii principale:</w:t>
      </w:r>
    </w:p>
    <w:p w14:paraId="43CDF0F7" w14:textId="77777777" w:rsidR="00AE7E22" w:rsidRDefault="00000000">
      <w:pPr>
        <w:pStyle w:val="ListBullet"/>
      </w:pPr>
      <w:r>
        <w:t>Vessel_Visits 1 -- N Vessel_Visit_Containers</w:t>
      </w:r>
    </w:p>
    <w:p w14:paraId="4EA1FFC8" w14:textId="77777777" w:rsidR="00AE7E22" w:rsidRDefault="00000000">
      <w:pPr>
        <w:pStyle w:val="ListBullet"/>
      </w:pPr>
      <w:r>
        <w:t>Containers 1 -- N Vessel_Visit_Containers</w:t>
      </w:r>
    </w:p>
    <w:p w14:paraId="37DE8382" w14:textId="77777777" w:rsidR="00AE7E22" w:rsidRPr="00E252BA" w:rsidRDefault="00000000">
      <w:pPr>
        <w:rPr>
          <w:lang w:val="pt-BR"/>
        </w:rPr>
      </w:pPr>
      <w:r w:rsidRPr="00E252BA">
        <w:rPr>
          <w:lang w:val="pt-BR"/>
        </w:rPr>
        <w:t>Pentru DISCHARGE, Terminal Operator-ul poate seta zona/pozitia containerului dupa descarcare. Pentru LOAD, statusul containerului se actualizeaza ca incarcat pe nava.</w:t>
      </w:r>
    </w:p>
    <w:p w14:paraId="6E67E29F" w14:textId="77777777" w:rsidR="00AE7E22" w:rsidRPr="00E252BA" w:rsidRDefault="00000000">
      <w:pPr>
        <w:pStyle w:val="Heading2"/>
        <w:rPr>
          <w:lang w:val="pt-BR"/>
        </w:rPr>
      </w:pPr>
      <w:r w:rsidRPr="00E252BA">
        <w:rPr>
          <w:lang w:val="pt-BR"/>
        </w:rPr>
        <w:t>4.9 Uploaded_Files</w:t>
      </w:r>
    </w:p>
    <w:p w14:paraId="226DEA25" w14:textId="77777777" w:rsidR="00AE7E22" w:rsidRPr="00E252BA" w:rsidRDefault="00000000">
      <w:pPr>
        <w:rPr>
          <w:lang w:val="pt-BR"/>
        </w:rPr>
      </w:pPr>
      <w:r w:rsidRPr="00E252BA">
        <w:rPr>
          <w:lang w:val="pt-BR"/>
        </w:rPr>
        <w:t>Tabel pentru fisierele CSV incarcate in cadrul unei vizite de nava.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497"/>
        <w:gridCol w:w="5040"/>
      </w:tblGrid>
      <w:tr w:rsidR="00AE7E22" w14:paraId="072CCE5A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6DBC54FF" w14:textId="77777777" w:rsidR="00AE7E22" w:rsidRDefault="00000000">
            <w:r>
              <w:rPr>
                <w:b/>
                <w:sz w:val="18"/>
              </w:rPr>
              <w:t>Camp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6D15A662" w14:textId="77777777" w:rsidR="00AE7E22" w:rsidRDefault="00000000">
            <w:r>
              <w:rPr>
                <w:b/>
                <w:sz w:val="18"/>
              </w:rPr>
              <w:t>Tip / constrangere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729CDF3B" w14:textId="77777777" w:rsidR="00AE7E22" w:rsidRDefault="00000000">
            <w:r>
              <w:rPr>
                <w:b/>
                <w:sz w:val="18"/>
              </w:rPr>
              <w:t>Descriere</w:t>
            </w:r>
          </w:p>
        </w:tc>
      </w:tr>
      <w:tr w:rsidR="00AE7E22" w:rsidRPr="007E1A53" w14:paraId="3A0CBA76" w14:textId="77777777">
        <w:trPr>
          <w:jc w:val="center"/>
        </w:trPr>
        <w:tc>
          <w:tcPr>
            <w:tcW w:w="2592" w:type="dxa"/>
          </w:tcPr>
          <w:p w14:paraId="5CF5062B" w14:textId="77777777" w:rsidR="00AE7E22" w:rsidRDefault="00000000">
            <w:r>
              <w:rPr>
                <w:sz w:val="18"/>
              </w:rPr>
              <w:t>id_file</w:t>
            </w:r>
          </w:p>
        </w:tc>
        <w:tc>
          <w:tcPr>
            <w:tcW w:w="2448" w:type="dxa"/>
          </w:tcPr>
          <w:p w14:paraId="3EFA97A8" w14:textId="77777777" w:rsidR="00AE7E22" w:rsidRDefault="00000000">
            <w:r>
              <w:rPr>
                <w:sz w:val="18"/>
              </w:rPr>
              <w:t>PK</w:t>
            </w:r>
          </w:p>
        </w:tc>
        <w:tc>
          <w:tcPr>
            <w:tcW w:w="5040" w:type="dxa"/>
          </w:tcPr>
          <w:p w14:paraId="2E98E16C" w14:textId="77777777" w:rsidR="00AE7E22" w:rsidRPr="00E252BA" w:rsidRDefault="00000000">
            <w:pPr>
              <w:rPr>
                <w:lang w:val="pt-BR"/>
              </w:rPr>
            </w:pPr>
            <w:r w:rsidRPr="00E252BA">
              <w:rPr>
                <w:sz w:val="18"/>
                <w:lang w:val="pt-BR"/>
              </w:rPr>
              <w:t>Identificator unic al fisierului incarcat.</w:t>
            </w:r>
          </w:p>
        </w:tc>
      </w:tr>
      <w:tr w:rsidR="00AE7E22" w:rsidRPr="007E1A53" w14:paraId="38F14304" w14:textId="77777777">
        <w:trPr>
          <w:jc w:val="center"/>
        </w:trPr>
        <w:tc>
          <w:tcPr>
            <w:tcW w:w="2592" w:type="dxa"/>
          </w:tcPr>
          <w:p w14:paraId="155A0C9F" w14:textId="77777777" w:rsidR="00AE7E22" w:rsidRDefault="00000000">
            <w:proofErr w:type="spellStart"/>
            <w:r>
              <w:rPr>
                <w:sz w:val="18"/>
              </w:rPr>
              <w:t>id_vessel_visit</w:t>
            </w:r>
            <w:proofErr w:type="spellEnd"/>
          </w:p>
        </w:tc>
        <w:tc>
          <w:tcPr>
            <w:tcW w:w="2448" w:type="dxa"/>
          </w:tcPr>
          <w:p w14:paraId="3AA2FBBD" w14:textId="77777777" w:rsidR="00AE7E22" w:rsidRPr="00E252BA" w:rsidRDefault="00000000">
            <w:pPr>
              <w:rPr>
                <w:lang w:val="pt-BR"/>
              </w:rPr>
            </w:pPr>
            <w:r w:rsidRPr="00E252BA">
              <w:rPr>
                <w:sz w:val="18"/>
                <w:lang w:val="pt-BR"/>
              </w:rPr>
              <w:t>FK -&gt; Vessel_Visits.id_vessel_visit</w:t>
            </w:r>
          </w:p>
        </w:tc>
        <w:tc>
          <w:tcPr>
            <w:tcW w:w="5040" w:type="dxa"/>
          </w:tcPr>
          <w:p w14:paraId="19A0628C" w14:textId="77777777" w:rsidR="00AE7E22" w:rsidRPr="00E252BA" w:rsidRDefault="00000000">
            <w:pPr>
              <w:rPr>
                <w:lang w:val="pt-BR"/>
              </w:rPr>
            </w:pPr>
            <w:r w:rsidRPr="00E252BA">
              <w:rPr>
                <w:sz w:val="18"/>
                <w:lang w:val="pt-BR"/>
              </w:rPr>
              <w:t>Vizita navei pentru care a fost incarcat fisierul.</w:t>
            </w:r>
          </w:p>
        </w:tc>
      </w:tr>
      <w:tr w:rsidR="00AE7E22" w14:paraId="208F3BB6" w14:textId="77777777">
        <w:trPr>
          <w:jc w:val="center"/>
        </w:trPr>
        <w:tc>
          <w:tcPr>
            <w:tcW w:w="2592" w:type="dxa"/>
          </w:tcPr>
          <w:p w14:paraId="1AA4C619" w14:textId="77777777" w:rsidR="00AE7E22" w:rsidRDefault="00000000">
            <w:proofErr w:type="spellStart"/>
            <w:r>
              <w:rPr>
                <w:sz w:val="18"/>
              </w:rPr>
              <w:t>id_uploaded_by</w:t>
            </w:r>
            <w:proofErr w:type="spellEnd"/>
          </w:p>
        </w:tc>
        <w:tc>
          <w:tcPr>
            <w:tcW w:w="2448" w:type="dxa"/>
          </w:tcPr>
          <w:p w14:paraId="3E507829" w14:textId="77777777" w:rsidR="00AE7E22" w:rsidRDefault="00000000">
            <w:r>
              <w:rPr>
                <w:sz w:val="18"/>
              </w:rPr>
              <w:t>FK -&gt; Users.id_user</w:t>
            </w:r>
          </w:p>
        </w:tc>
        <w:tc>
          <w:tcPr>
            <w:tcW w:w="5040" w:type="dxa"/>
          </w:tcPr>
          <w:p w14:paraId="301E96E2" w14:textId="77777777" w:rsidR="00AE7E22" w:rsidRDefault="00000000">
            <w:r>
              <w:rPr>
                <w:sz w:val="18"/>
              </w:rPr>
              <w:t xml:space="preserve">Utilizatorul care </w:t>
            </w:r>
            <w:proofErr w:type="gramStart"/>
            <w:r>
              <w:rPr>
                <w:sz w:val="18"/>
              </w:rPr>
              <w:t>a</w:t>
            </w:r>
            <w:proofErr w:type="gramEnd"/>
            <w:r>
              <w:rPr>
                <w:sz w:val="18"/>
              </w:rPr>
              <w:t xml:space="preserve"> incarcat fisierul.</w:t>
            </w:r>
          </w:p>
        </w:tc>
      </w:tr>
      <w:tr w:rsidR="00AE7E22" w14:paraId="20F416DE" w14:textId="77777777">
        <w:trPr>
          <w:jc w:val="center"/>
        </w:trPr>
        <w:tc>
          <w:tcPr>
            <w:tcW w:w="2592" w:type="dxa"/>
          </w:tcPr>
          <w:p w14:paraId="31F28644" w14:textId="77777777" w:rsidR="00AE7E22" w:rsidRDefault="00000000">
            <w:r>
              <w:rPr>
                <w:sz w:val="18"/>
              </w:rPr>
              <w:t>file_type</w:t>
            </w:r>
          </w:p>
        </w:tc>
        <w:tc>
          <w:tcPr>
            <w:tcW w:w="2448" w:type="dxa"/>
          </w:tcPr>
          <w:p w14:paraId="4015ADAE" w14:textId="77777777" w:rsidR="00AE7E22" w:rsidRDefault="00000000">
            <w:r>
              <w:rPr>
                <w:sz w:val="18"/>
              </w:rPr>
              <w:t>text / enum</w:t>
            </w:r>
          </w:p>
        </w:tc>
        <w:tc>
          <w:tcPr>
            <w:tcW w:w="5040" w:type="dxa"/>
          </w:tcPr>
          <w:p w14:paraId="1AB4B0EC" w14:textId="77777777" w:rsidR="00AE7E22" w:rsidRDefault="00000000">
            <w:r>
              <w:rPr>
                <w:sz w:val="18"/>
              </w:rPr>
              <w:t>DISCHARGE_LIST sau LOADING_LIST.</w:t>
            </w:r>
          </w:p>
        </w:tc>
      </w:tr>
      <w:tr w:rsidR="00AE7E22" w14:paraId="0159276D" w14:textId="77777777">
        <w:trPr>
          <w:jc w:val="center"/>
        </w:trPr>
        <w:tc>
          <w:tcPr>
            <w:tcW w:w="2592" w:type="dxa"/>
          </w:tcPr>
          <w:p w14:paraId="4F1E00EA" w14:textId="77777777" w:rsidR="00AE7E22" w:rsidRDefault="00000000">
            <w:r>
              <w:rPr>
                <w:sz w:val="18"/>
              </w:rPr>
              <w:t>file_name</w:t>
            </w:r>
          </w:p>
        </w:tc>
        <w:tc>
          <w:tcPr>
            <w:tcW w:w="2448" w:type="dxa"/>
          </w:tcPr>
          <w:p w14:paraId="4D15E8AC" w14:textId="77777777" w:rsidR="00AE7E22" w:rsidRDefault="00000000">
            <w:r>
              <w:rPr>
                <w:sz w:val="18"/>
              </w:rPr>
              <w:t>text</w:t>
            </w:r>
          </w:p>
        </w:tc>
        <w:tc>
          <w:tcPr>
            <w:tcW w:w="5040" w:type="dxa"/>
          </w:tcPr>
          <w:p w14:paraId="5C8BFC41" w14:textId="77777777" w:rsidR="00AE7E22" w:rsidRDefault="00000000">
            <w:r>
              <w:rPr>
                <w:sz w:val="18"/>
              </w:rPr>
              <w:t>Numele fisierului CSV.</w:t>
            </w:r>
          </w:p>
        </w:tc>
      </w:tr>
      <w:tr w:rsidR="00AE7E22" w:rsidRPr="007E1A53" w14:paraId="00E24F2D" w14:textId="77777777">
        <w:trPr>
          <w:jc w:val="center"/>
        </w:trPr>
        <w:tc>
          <w:tcPr>
            <w:tcW w:w="2592" w:type="dxa"/>
          </w:tcPr>
          <w:p w14:paraId="544A43F5" w14:textId="77777777" w:rsidR="00AE7E22" w:rsidRDefault="00000000">
            <w:r>
              <w:rPr>
                <w:sz w:val="18"/>
              </w:rPr>
              <w:t>uploaded_at</w:t>
            </w:r>
          </w:p>
        </w:tc>
        <w:tc>
          <w:tcPr>
            <w:tcW w:w="2448" w:type="dxa"/>
          </w:tcPr>
          <w:p w14:paraId="401DF329" w14:textId="77777777" w:rsidR="00AE7E22" w:rsidRDefault="00000000">
            <w:r>
              <w:rPr>
                <w:sz w:val="18"/>
              </w:rPr>
              <w:t>datetime</w:t>
            </w:r>
          </w:p>
        </w:tc>
        <w:tc>
          <w:tcPr>
            <w:tcW w:w="5040" w:type="dxa"/>
          </w:tcPr>
          <w:p w14:paraId="58063313" w14:textId="77777777" w:rsidR="00AE7E22" w:rsidRPr="00E252BA" w:rsidRDefault="00000000">
            <w:pPr>
              <w:rPr>
                <w:lang w:val="pt-BR"/>
              </w:rPr>
            </w:pPr>
            <w:r w:rsidRPr="00E252BA">
              <w:rPr>
                <w:sz w:val="18"/>
                <w:lang w:val="pt-BR"/>
              </w:rPr>
              <w:t>Data si ora incarcarii fisierului.</w:t>
            </w:r>
          </w:p>
        </w:tc>
      </w:tr>
    </w:tbl>
    <w:p w14:paraId="05041AB6" w14:textId="77777777" w:rsidR="00AE7E22" w:rsidRPr="00E252BA" w:rsidRDefault="00AE7E22">
      <w:pPr>
        <w:rPr>
          <w:lang w:val="pt-BR"/>
        </w:rPr>
      </w:pPr>
    </w:p>
    <w:p w14:paraId="098175CA" w14:textId="77777777" w:rsidR="00AE7E22" w:rsidRDefault="00000000">
      <w:proofErr w:type="spellStart"/>
      <w:r>
        <w:t>Relatii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</w:p>
    <w:p w14:paraId="469071CD" w14:textId="77777777" w:rsidR="00AE7E22" w:rsidRDefault="00000000">
      <w:pPr>
        <w:pStyle w:val="ListBullet"/>
      </w:pPr>
      <w:r>
        <w:t>Vessel_Visits 1 -- N Uploaded_Files</w:t>
      </w:r>
    </w:p>
    <w:p w14:paraId="2E6A8E83" w14:textId="77777777" w:rsidR="00AE7E22" w:rsidRDefault="00000000">
      <w:pPr>
        <w:pStyle w:val="ListBullet"/>
      </w:pPr>
      <w:r>
        <w:t>Users 1 -- N Uploaded_Files</w:t>
      </w:r>
    </w:p>
    <w:p w14:paraId="48E9F6C1" w14:textId="77777777" w:rsidR="00AE7E22" w:rsidRDefault="00000000">
      <w:pPr>
        <w:pStyle w:val="Heading2"/>
      </w:pPr>
      <w:r>
        <w:t>4.10 Container_Events</w:t>
      </w:r>
    </w:p>
    <w:p w14:paraId="52AC28AC" w14:textId="77777777" w:rsidR="00AE7E22" w:rsidRDefault="00000000">
      <w:r>
        <w:t>Tabel pentru istoricul operational al containerului.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58"/>
        <w:gridCol w:w="3358"/>
        <w:gridCol w:w="4624"/>
      </w:tblGrid>
      <w:tr w:rsidR="00AE7E22" w14:paraId="5B69D525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31A1312B" w14:textId="77777777" w:rsidR="00AE7E22" w:rsidRDefault="00000000">
            <w:r>
              <w:rPr>
                <w:b/>
                <w:sz w:val="18"/>
              </w:rPr>
              <w:t>Camp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0FE7FA91" w14:textId="77777777" w:rsidR="00AE7E22" w:rsidRDefault="00000000">
            <w:r>
              <w:rPr>
                <w:b/>
                <w:sz w:val="18"/>
              </w:rPr>
              <w:t>Tip / constrangere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51844C24" w14:textId="77777777" w:rsidR="00AE7E22" w:rsidRDefault="00000000">
            <w:r>
              <w:rPr>
                <w:b/>
                <w:sz w:val="18"/>
              </w:rPr>
              <w:t>Descriere</w:t>
            </w:r>
          </w:p>
        </w:tc>
      </w:tr>
      <w:tr w:rsidR="00AE7E22" w14:paraId="3553CE24" w14:textId="77777777">
        <w:trPr>
          <w:jc w:val="center"/>
        </w:trPr>
        <w:tc>
          <w:tcPr>
            <w:tcW w:w="2592" w:type="dxa"/>
          </w:tcPr>
          <w:p w14:paraId="0622E501" w14:textId="77777777" w:rsidR="00AE7E22" w:rsidRDefault="00000000">
            <w:r>
              <w:rPr>
                <w:sz w:val="18"/>
              </w:rPr>
              <w:t>id_container_event</w:t>
            </w:r>
          </w:p>
        </w:tc>
        <w:tc>
          <w:tcPr>
            <w:tcW w:w="2448" w:type="dxa"/>
          </w:tcPr>
          <w:p w14:paraId="03B814CF" w14:textId="77777777" w:rsidR="00AE7E22" w:rsidRDefault="00000000">
            <w:r>
              <w:rPr>
                <w:sz w:val="18"/>
              </w:rPr>
              <w:t>PK</w:t>
            </w:r>
          </w:p>
        </w:tc>
        <w:tc>
          <w:tcPr>
            <w:tcW w:w="5040" w:type="dxa"/>
          </w:tcPr>
          <w:p w14:paraId="4802FA94" w14:textId="77777777" w:rsidR="00AE7E22" w:rsidRDefault="00000000">
            <w:r>
              <w:rPr>
                <w:sz w:val="18"/>
              </w:rPr>
              <w:t>Identificator unic al evenimentului.</w:t>
            </w:r>
          </w:p>
        </w:tc>
      </w:tr>
      <w:tr w:rsidR="00AE7E22" w:rsidRPr="007E1A53" w14:paraId="79159BC8" w14:textId="77777777">
        <w:trPr>
          <w:jc w:val="center"/>
        </w:trPr>
        <w:tc>
          <w:tcPr>
            <w:tcW w:w="2592" w:type="dxa"/>
          </w:tcPr>
          <w:p w14:paraId="6B1814C4" w14:textId="77777777" w:rsidR="00AE7E22" w:rsidRDefault="00000000">
            <w:r>
              <w:rPr>
                <w:sz w:val="18"/>
              </w:rPr>
              <w:t>id_container</w:t>
            </w:r>
          </w:p>
        </w:tc>
        <w:tc>
          <w:tcPr>
            <w:tcW w:w="2448" w:type="dxa"/>
          </w:tcPr>
          <w:p w14:paraId="15E18D4E" w14:textId="77777777" w:rsidR="00AE7E22" w:rsidRDefault="00000000">
            <w:r>
              <w:rPr>
                <w:sz w:val="18"/>
              </w:rPr>
              <w:t>FK -&gt; Containers.id_container</w:t>
            </w:r>
          </w:p>
        </w:tc>
        <w:tc>
          <w:tcPr>
            <w:tcW w:w="5040" w:type="dxa"/>
          </w:tcPr>
          <w:p w14:paraId="08F6A49C" w14:textId="77777777" w:rsidR="00AE7E22" w:rsidRPr="00E252BA" w:rsidRDefault="00000000">
            <w:pPr>
              <w:rPr>
                <w:lang w:val="pt-BR"/>
              </w:rPr>
            </w:pPr>
            <w:r w:rsidRPr="00E252BA">
              <w:rPr>
                <w:sz w:val="18"/>
                <w:lang w:val="pt-BR"/>
              </w:rPr>
              <w:t>Containerul pentru care se salveaza evenimentul.</w:t>
            </w:r>
          </w:p>
        </w:tc>
      </w:tr>
      <w:tr w:rsidR="00AE7E22" w14:paraId="020579BB" w14:textId="77777777">
        <w:trPr>
          <w:jc w:val="center"/>
        </w:trPr>
        <w:tc>
          <w:tcPr>
            <w:tcW w:w="2592" w:type="dxa"/>
          </w:tcPr>
          <w:p w14:paraId="4D0640D1" w14:textId="77777777" w:rsidR="00AE7E22" w:rsidRDefault="00000000">
            <w:proofErr w:type="spellStart"/>
            <w:r>
              <w:rPr>
                <w:sz w:val="18"/>
              </w:rPr>
              <w:t>id_user</w:t>
            </w:r>
            <w:proofErr w:type="spellEnd"/>
          </w:p>
        </w:tc>
        <w:tc>
          <w:tcPr>
            <w:tcW w:w="2448" w:type="dxa"/>
          </w:tcPr>
          <w:p w14:paraId="03F160D4" w14:textId="77777777" w:rsidR="00AE7E22" w:rsidRDefault="00000000">
            <w:r>
              <w:rPr>
                <w:sz w:val="18"/>
              </w:rPr>
              <w:t>FK -&gt; Users.id_user</w:t>
            </w:r>
          </w:p>
        </w:tc>
        <w:tc>
          <w:tcPr>
            <w:tcW w:w="5040" w:type="dxa"/>
          </w:tcPr>
          <w:p w14:paraId="5E1C62C1" w14:textId="77777777" w:rsidR="00AE7E22" w:rsidRDefault="00000000">
            <w:r>
              <w:rPr>
                <w:sz w:val="18"/>
              </w:rPr>
              <w:t>Utilizatorul care a generat evenimentul.</w:t>
            </w:r>
          </w:p>
        </w:tc>
      </w:tr>
      <w:tr w:rsidR="00AE7E22" w:rsidRPr="007E1A53" w14:paraId="3466B035" w14:textId="77777777">
        <w:trPr>
          <w:jc w:val="center"/>
        </w:trPr>
        <w:tc>
          <w:tcPr>
            <w:tcW w:w="2592" w:type="dxa"/>
          </w:tcPr>
          <w:p w14:paraId="271BB8D4" w14:textId="77777777" w:rsidR="00AE7E22" w:rsidRDefault="00000000">
            <w:r>
              <w:rPr>
                <w:sz w:val="18"/>
              </w:rPr>
              <w:t>id_vessel_visit</w:t>
            </w:r>
          </w:p>
        </w:tc>
        <w:tc>
          <w:tcPr>
            <w:tcW w:w="2448" w:type="dxa"/>
          </w:tcPr>
          <w:p w14:paraId="6D8E51D7" w14:textId="77777777" w:rsidR="00AE7E22" w:rsidRDefault="00000000">
            <w:r>
              <w:rPr>
                <w:sz w:val="18"/>
              </w:rPr>
              <w:t>FK -&gt; Vessel_Visits.id_vessel_visit / nullable</w:t>
            </w:r>
          </w:p>
        </w:tc>
        <w:tc>
          <w:tcPr>
            <w:tcW w:w="5040" w:type="dxa"/>
          </w:tcPr>
          <w:p w14:paraId="07E69820" w14:textId="77777777" w:rsidR="00AE7E22" w:rsidRPr="00E252BA" w:rsidRDefault="00000000">
            <w:pPr>
              <w:rPr>
                <w:lang w:val="pt-BR"/>
              </w:rPr>
            </w:pPr>
            <w:r w:rsidRPr="00E252BA">
              <w:rPr>
                <w:sz w:val="18"/>
                <w:lang w:val="pt-BR"/>
              </w:rPr>
              <w:t>Vizita navei asociata evenimentului, daca exista.</w:t>
            </w:r>
          </w:p>
        </w:tc>
      </w:tr>
      <w:tr w:rsidR="00AE7E22" w:rsidRPr="007E1A53" w14:paraId="3A4DDAFA" w14:textId="77777777">
        <w:trPr>
          <w:jc w:val="center"/>
        </w:trPr>
        <w:tc>
          <w:tcPr>
            <w:tcW w:w="2592" w:type="dxa"/>
          </w:tcPr>
          <w:p w14:paraId="6282BE03" w14:textId="77777777" w:rsidR="00AE7E22" w:rsidRDefault="00000000">
            <w:proofErr w:type="spellStart"/>
            <w:r>
              <w:rPr>
                <w:sz w:val="18"/>
              </w:rPr>
              <w:t>id_gate_transaction</w:t>
            </w:r>
            <w:proofErr w:type="spellEnd"/>
          </w:p>
        </w:tc>
        <w:tc>
          <w:tcPr>
            <w:tcW w:w="2448" w:type="dxa"/>
          </w:tcPr>
          <w:p w14:paraId="4CC07459" w14:textId="77777777" w:rsidR="00AE7E22" w:rsidRDefault="00000000">
            <w:r>
              <w:rPr>
                <w:sz w:val="18"/>
              </w:rPr>
              <w:t>FK -&gt; Gate_Transactions.id_gate_transaction / nullable</w:t>
            </w:r>
          </w:p>
        </w:tc>
        <w:tc>
          <w:tcPr>
            <w:tcW w:w="5040" w:type="dxa"/>
          </w:tcPr>
          <w:p w14:paraId="0E3C4C75" w14:textId="77777777" w:rsidR="00AE7E22" w:rsidRPr="00E252BA" w:rsidRDefault="00000000">
            <w:pPr>
              <w:rPr>
                <w:lang w:val="pt-BR"/>
              </w:rPr>
            </w:pPr>
            <w:r w:rsidRPr="00E252BA">
              <w:rPr>
                <w:sz w:val="18"/>
                <w:lang w:val="pt-BR"/>
              </w:rPr>
              <w:t>Tranzactia de poarta asociata evenimentului, daca exista.</w:t>
            </w:r>
          </w:p>
        </w:tc>
      </w:tr>
      <w:tr w:rsidR="00AE7E22" w14:paraId="19C94661" w14:textId="77777777">
        <w:trPr>
          <w:jc w:val="center"/>
        </w:trPr>
        <w:tc>
          <w:tcPr>
            <w:tcW w:w="2592" w:type="dxa"/>
          </w:tcPr>
          <w:p w14:paraId="57D684AE" w14:textId="77777777" w:rsidR="00AE7E22" w:rsidRDefault="00000000">
            <w:proofErr w:type="spellStart"/>
            <w:r>
              <w:rPr>
                <w:sz w:val="18"/>
              </w:rPr>
              <w:t>event_type</w:t>
            </w:r>
            <w:proofErr w:type="spellEnd"/>
          </w:p>
        </w:tc>
        <w:tc>
          <w:tcPr>
            <w:tcW w:w="2448" w:type="dxa"/>
          </w:tcPr>
          <w:p w14:paraId="5BACFB93" w14:textId="77777777" w:rsidR="00AE7E22" w:rsidRDefault="00000000">
            <w:r>
              <w:rPr>
                <w:sz w:val="18"/>
              </w:rPr>
              <w:t>text / enum</w:t>
            </w:r>
          </w:p>
        </w:tc>
        <w:tc>
          <w:tcPr>
            <w:tcW w:w="5040" w:type="dxa"/>
          </w:tcPr>
          <w:p w14:paraId="163C139E" w14:textId="77777777" w:rsidR="00AE7E22" w:rsidRDefault="00000000">
            <w:r>
              <w:rPr>
                <w:sz w:val="18"/>
              </w:rPr>
              <w:t>GATE_IN, GATE_OUT, DISCHARGED, LOADED, LOCATION_UPDATED, VESSEL_VISIT_ASSIGNED.</w:t>
            </w:r>
          </w:p>
        </w:tc>
      </w:tr>
      <w:tr w:rsidR="00AE7E22" w14:paraId="11024932" w14:textId="77777777">
        <w:trPr>
          <w:jc w:val="center"/>
        </w:trPr>
        <w:tc>
          <w:tcPr>
            <w:tcW w:w="2592" w:type="dxa"/>
          </w:tcPr>
          <w:p w14:paraId="599DB0A2" w14:textId="77777777" w:rsidR="00AE7E22" w:rsidRDefault="00000000">
            <w:r>
              <w:rPr>
                <w:sz w:val="18"/>
              </w:rPr>
              <w:t>event_time</w:t>
            </w:r>
          </w:p>
        </w:tc>
        <w:tc>
          <w:tcPr>
            <w:tcW w:w="2448" w:type="dxa"/>
          </w:tcPr>
          <w:p w14:paraId="118E15F0" w14:textId="77777777" w:rsidR="00AE7E22" w:rsidRDefault="00000000">
            <w:r>
              <w:rPr>
                <w:sz w:val="18"/>
              </w:rPr>
              <w:t>datetime</w:t>
            </w:r>
          </w:p>
        </w:tc>
        <w:tc>
          <w:tcPr>
            <w:tcW w:w="5040" w:type="dxa"/>
          </w:tcPr>
          <w:p w14:paraId="12EC5EEC" w14:textId="77777777" w:rsidR="00AE7E22" w:rsidRDefault="00000000">
            <w:r>
              <w:rPr>
                <w:sz w:val="18"/>
              </w:rPr>
              <w:t>Data si ora evenimentului.</w:t>
            </w:r>
          </w:p>
        </w:tc>
      </w:tr>
      <w:tr w:rsidR="00AE7E22" w14:paraId="2FE40458" w14:textId="77777777">
        <w:trPr>
          <w:jc w:val="center"/>
        </w:trPr>
        <w:tc>
          <w:tcPr>
            <w:tcW w:w="2592" w:type="dxa"/>
          </w:tcPr>
          <w:p w14:paraId="1FBEC541" w14:textId="77777777" w:rsidR="00AE7E22" w:rsidRDefault="00000000">
            <w:r>
              <w:rPr>
                <w:sz w:val="18"/>
              </w:rPr>
              <w:t>description</w:t>
            </w:r>
          </w:p>
        </w:tc>
        <w:tc>
          <w:tcPr>
            <w:tcW w:w="2448" w:type="dxa"/>
          </w:tcPr>
          <w:p w14:paraId="74A20A07" w14:textId="77777777" w:rsidR="00AE7E22" w:rsidRDefault="00000000">
            <w:r>
              <w:rPr>
                <w:sz w:val="18"/>
              </w:rPr>
              <w:t>text</w:t>
            </w:r>
          </w:p>
        </w:tc>
        <w:tc>
          <w:tcPr>
            <w:tcW w:w="5040" w:type="dxa"/>
          </w:tcPr>
          <w:p w14:paraId="0767B053" w14:textId="77777777" w:rsidR="00AE7E22" w:rsidRDefault="00000000">
            <w:r>
              <w:rPr>
                <w:sz w:val="18"/>
              </w:rPr>
              <w:t>Descrierea evenimentului.</w:t>
            </w:r>
          </w:p>
        </w:tc>
      </w:tr>
    </w:tbl>
    <w:p w14:paraId="5987738B" w14:textId="77777777" w:rsidR="00AE7E22" w:rsidRDefault="00AE7E22"/>
    <w:p w14:paraId="3C687197" w14:textId="77777777" w:rsidR="00AE7E22" w:rsidRDefault="00000000">
      <w:r>
        <w:t>Relatii principale:</w:t>
      </w:r>
    </w:p>
    <w:p w14:paraId="0DDA7C62" w14:textId="77777777" w:rsidR="00AE7E22" w:rsidRDefault="00000000">
      <w:pPr>
        <w:pStyle w:val="ListBullet"/>
      </w:pPr>
      <w:r>
        <w:t>Containers 1 -- N Container_Events</w:t>
      </w:r>
    </w:p>
    <w:p w14:paraId="11E27CDE" w14:textId="77777777" w:rsidR="00AE7E22" w:rsidRDefault="00000000">
      <w:pPr>
        <w:pStyle w:val="ListBullet"/>
      </w:pPr>
      <w:r>
        <w:t>Users 1 -- N Container_Events</w:t>
      </w:r>
    </w:p>
    <w:p w14:paraId="38DD0C24" w14:textId="77777777" w:rsidR="00AE7E22" w:rsidRDefault="00000000">
      <w:pPr>
        <w:pStyle w:val="ListBullet"/>
      </w:pPr>
      <w:r>
        <w:lastRenderedPageBreak/>
        <w:t>Vessel_Visits 1 -- N Container_Events</w:t>
      </w:r>
    </w:p>
    <w:p w14:paraId="1327A376" w14:textId="77777777" w:rsidR="00AE7E22" w:rsidRDefault="00000000">
      <w:pPr>
        <w:pStyle w:val="ListBullet"/>
      </w:pPr>
      <w:r>
        <w:t>Gate_Transactions 1 -- N Container_Events</w:t>
      </w:r>
    </w:p>
    <w:p w14:paraId="72B6AC4C" w14:textId="77777777" w:rsidR="00AE7E22" w:rsidRDefault="00000000">
      <w:r>
        <w:br w:type="page"/>
      </w:r>
    </w:p>
    <w:p w14:paraId="64FCD5EB" w14:textId="77777777" w:rsidR="00AE7E22" w:rsidRDefault="00000000">
      <w:pPr>
        <w:pStyle w:val="Heading1"/>
      </w:pPr>
      <w:r>
        <w:lastRenderedPageBreak/>
        <w:t>5. Relatii finale recomandate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152"/>
        <w:gridCol w:w="2592"/>
        <w:gridCol w:w="4320"/>
      </w:tblGrid>
      <w:tr w:rsidR="00AE7E22" w14:paraId="311A4BC0" w14:textId="77777777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52A79161" w14:textId="77777777" w:rsidR="00AE7E22" w:rsidRDefault="00000000">
            <w:r>
              <w:rPr>
                <w:b/>
                <w:sz w:val="18"/>
              </w:rPr>
              <w:t>Tabel A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01811D7E" w14:textId="77777777" w:rsidR="00AE7E22" w:rsidRDefault="00000000">
            <w:r>
              <w:rPr>
                <w:b/>
                <w:sz w:val="18"/>
              </w:rPr>
              <w:t>Relatie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515529CA" w14:textId="77777777" w:rsidR="00AE7E22" w:rsidRDefault="00000000">
            <w:r>
              <w:rPr>
                <w:b/>
                <w:sz w:val="18"/>
              </w:rPr>
              <w:t>Tabel B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4B30FB02" w14:textId="77777777" w:rsidR="00AE7E22" w:rsidRDefault="00000000">
            <w:r>
              <w:rPr>
                <w:b/>
                <w:sz w:val="18"/>
              </w:rPr>
              <w:t>Explicatie</w:t>
            </w:r>
          </w:p>
        </w:tc>
      </w:tr>
      <w:tr w:rsidR="00AE7E22" w:rsidRPr="007E1A53" w14:paraId="16CD6B81" w14:textId="77777777">
        <w:trPr>
          <w:jc w:val="center"/>
        </w:trPr>
        <w:tc>
          <w:tcPr>
            <w:tcW w:w="2016" w:type="dxa"/>
          </w:tcPr>
          <w:p w14:paraId="58D8DE4A" w14:textId="77777777" w:rsidR="00AE7E22" w:rsidRDefault="00000000">
            <w:r>
              <w:rPr>
                <w:sz w:val="18"/>
              </w:rPr>
              <w:t>Roles</w:t>
            </w:r>
          </w:p>
        </w:tc>
        <w:tc>
          <w:tcPr>
            <w:tcW w:w="1152" w:type="dxa"/>
          </w:tcPr>
          <w:p w14:paraId="12D4990C" w14:textId="77777777" w:rsidR="00AE7E22" w:rsidRDefault="00000000">
            <w:r>
              <w:rPr>
                <w:sz w:val="18"/>
              </w:rPr>
              <w:t>1 -- N</w:t>
            </w:r>
          </w:p>
        </w:tc>
        <w:tc>
          <w:tcPr>
            <w:tcW w:w="2592" w:type="dxa"/>
          </w:tcPr>
          <w:p w14:paraId="010024E0" w14:textId="77777777" w:rsidR="00AE7E22" w:rsidRDefault="00000000">
            <w:r>
              <w:rPr>
                <w:sz w:val="18"/>
              </w:rPr>
              <w:t>Users</w:t>
            </w:r>
          </w:p>
        </w:tc>
        <w:tc>
          <w:tcPr>
            <w:tcW w:w="4320" w:type="dxa"/>
          </w:tcPr>
          <w:p w14:paraId="7D934BBC" w14:textId="77777777" w:rsidR="00AE7E22" w:rsidRPr="00E252BA" w:rsidRDefault="00000000">
            <w:pPr>
              <w:rPr>
                <w:lang w:val="pt-BR"/>
              </w:rPr>
            </w:pPr>
            <w:r w:rsidRPr="00E252BA">
              <w:rPr>
                <w:sz w:val="18"/>
                <w:lang w:val="pt-BR"/>
              </w:rPr>
              <w:t>Un rol poate fi atribuit mai multor utilizatori.</w:t>
            </w:r>
          </w:p>
        </w:tc>
      </w:tr>
      <w:tr w:rsidR="00AE7E22" w14:paraId="68DCE0B2" w14:textId="77777777">
        <w:trPr>
          <w:jc w:val="center"/>
        </w:trPr>
        <w:tc>
          <w:tcPr>
            <w:tcW w:w="2016" w:type="dxa"/>
          </w:tcPr>
          <w:p w14:paraId="61A1EAC9" w14:textId="77777777" w:rsidR="00AE7E22" w:rsidRDefault="00000000">
            <w:r>
              <w:rPr>
                <w:sz w:val="18"/>
              </w:rPr>
              <w:t>Customers</w:t>
            </w:r>
          </w:p>
        </w:tc>
        <w:tc>
          <w:tcPr>
            <w:tcW w:w="1152" w:type="dxa"/>
          </w:tcPr>
          <w:p w14:paraId="1BB90055" w14:textId="77777777" w:rsidR="00AE7E22" w:rsidRDefault="00000000">
            <w:r>
              <w:rPr>
                <w:sz w:val="18"/>
              </w:rPr>
              <w:t>1 -- N</w:t>
            </w:r>
          </w:p>
        </w:tc>
        <w:tc>
          <w:tcPr>
            <w:tcW w:w="2592" w:type="dxa"/>
          </w:tcPr>
          <w:p w14:paraId="234E7228" w14:textId="77777777" w:rsidR="00AE7E22" w:rsidRDefault="00000000">
            <w:r>
              <w:rPr>
                <w:sz w:val="18"/>
              </w:rPr>
              <w:t>Containers</w:t>
            </w:r>
          </w:p>
        </w:tc>
        <w:tc>
          <w:tcPr>
            <w:tcW w:w="4320" w:type="dxa"/>
          </w:tcPr>
          <w:p w14:paraId="137E21A1" w14:textId="77777777" w:rsidR="00AE7E22" w:rsidRDefault="00000000">
            <w:r>
              <w:rPr>
                <w:sz w:val="18"/>
              </w:rPr>
              <w:t>Un client/agent/linie poate avea mai multe containere.</w:t>
            </w:r>
          </w:p>
        </w:tc>
      </w:tr>
      <w:tr w:rsidR="00AE7E22" w:rsidRPr="007E1A53" w14:paraId="2C4A19EB" w14:textId="77777777">
        <w:trPr>
          <w:jc w:val="center"/>
        </w:trPr>
        <w:tc>
          <w:tcPr>
            <w:tcW w:w="2016" w:type="dxa"/>
          </w:tcPr>
          <w:p w14:paraId="7CA50A3E" w14:textId="77777777" w:rsidR="00AE7E22" w:rsidRDefault="00000000">
            <w:r>
              <w:rPr>
                <w:sz w:val="18"/>
              </w:rPr>
              <w:t>Users</w:t>
            </w:r>
          </w:p>
        </w:tc>
        <w:tc>
          <w:tcPr>
            <w:tcW w:w="1152" w:type="dxa"/>
          </w:tcPr>
          <w:p w14:paraId="6286D6D8" w14:textId="77777777" w:rsidR="00AE7E22" w:rsidRDefault="00000000">
            <w:r>
              <w:rPr>
                <w:sz w:val="18"/>
              </w:rPr>
              <w:t>1 -- N</w:t>
            </w:r>
          </w:p>
        </w:tc>
        <w:tc>
          <w:tcPr>
            <w:tcW w:w="2592" w:type="dxa"/>
          </w:tcPr>
          <w:p w14:paraId="69ED1314" w14:textId="77777777" w:rsidR="00AE7E22" w:rsidRDefault="00000000">
            <w:r>
              <w:rPr>
                <w:sz w:val="18"/>
              </w:rPr>
              <w:t>Gate_Transactions</w:t>
            </w:r>
          </w:p>
        </w:tc>
        <w:tc>
          <w:tcPr>
            <w:tcW w:w="4320" w:type="dxa"/>
          </w:tcPr>
          <w:p w14:paraId="4701D4B6" w14:textId="77777777" w:rsidR="00AE7E22" w:rsidRPr="00E252BA" w:rsidRDefault="00000000">
            <w:pPr>
              <w:rPr>
                <w:lang w:val="pt-BR"/>
              </w:rPr>
            </w:pPr>
            <w:r w:rsidRPr="00E252BA">
              <w:rPr>
                <w:sz w:val="18"/>
                <w:lang w:val="pt-BR"/>
              </w:rPr>
              <w:t>Un Gate Operator poate inregistra mai multe tranzactii de poarta.</w:t>
            </w:r>
          </w:p>
        </w:tc>
      </w:tr>
      <w:tr w:rsidR="00AE7E22" w14:paraId="1066255C" w14:textId="77777777">
        <w:trPr>
          <w:jc w:val="center"/>
        </w:trPr>
        <w:tc>
          <w:tcPr>
            <w:tcW w:w="2016" w:type="dxa"/>
          </w:tcPr>
          <w:p w14:paraId="31D11102" w14:textId="77777777" w:rsidR="00AE7E22" w:rsidRDefault="00000000">
            <w:r>
              <w:rPr>
                <w:sz w:val="18"/>
              </w:rPr>
              <w:t>Containers</w:t>
            </w:r>
          </w:p>
        </w:tc>
        <w:tc>
          <w:tcPr>
            <w:tcW w:w="1152" w:type="dxa"/>
          </w:tcPr>
          <w:p w14:paraId="3C863BE4" w14:textId="77777777" w:rsidR="00AE7E22" w:rsidRDefault="00000000">
            <w:r>
              <w:rPr>
                <w:sz w:val="18"/>
              </w:rPr>
              <w:t>1 -- N</w:t>
            </w:r>
          </w:p>
        </w:tc>
        <w:tc>
          <w:tcPr>
            <w:tcW w:w="2592" w:type="dxa"/>
          </w:tcPr>
          <w:p w14:paraId="04B45C38" w14:textId="77777777" w:rsidR="00AE7E22" w:rsidRDefault="00000000">
            <w:r>
              <w:rPr>
                <w:sz w:val="18"/>
              </w:rPr>
              <w:t>Gate_Transactions</w:t>
            </w:r>
          </w:p>
        </w:tc>
        <w:tc>
          <w:tcPr>
            <w:tcW w:w="4320" w:type="dxa"/>
          </w:tcPr>
          <w:p w14:paraId="16428146" w14:textId="77777777" w:rsidR="00AE7E22" w:rsidRDefault="00000000">
            <w:r>
              <w:rPr>
                <w:sz w:val="18"/>
              </w:rPr>
              <w:t>Un container poate avea mai multe intrari/iesiri in timp.</w:t>
            </w:r>
          </w:p>
        </w:tc>
      </w:tr>
      <w:tr w:rsidR="00AE7E22" w:rsidRPr="007E1A53" w14:paraId="5EC50280" w14:textId="77777777">
        <w:trPr>
          <w:jc w:val="center"/>
        </w:trPr>
        <w:tc>
          <w:tcPr>
            <w:tcW w:w="2016" w:type="dxa"/>
          </w:tcPr>
          <w:p w14:paraId="39B4067A" w14:textId="77777777" w:rsidR="00AE7E22" w:rsidRDefault="00000000">
            <w:r>
              <w:rPr>
                <w:sz w:val="18"/>
              </w:rPr>
              <w:t>Vessels</w:t>
            </w:r>
          </w:p>
        </w:tc>
        <w:tc>
          <w:tcPr>
            <w:tcW w:w="1152" w:type="dxa"/>
          </w:tcPr>
          <w:p w14:paraId="4A6937CF" w14:textId="77777777" w:rsidR="00AE7E22" w:rsidRDefault="00000000">
            <w:r>
              <w:rPr>
                <w:sz w:val="18"/>
              </w:rPr>
              <w:t>1 -- N</w:t>
            </w:r>
          </w:p>
        </w:tc>
        <w:tc>
          <w:tcPr>
            <w:tcW w:w="2592" w:type="dxa"/>
          </w:tcPr>
          <w:p w14:paraId="418ED099" w14:textId="77777777" w:rsidR="00AE7E22" w:rsidRDefault="00000000">
            <w:r>
              <w:rPr>
                <w:sz w:val="18"/>
              </w:rPr>
              <w:t>Vessel_Visits</w:t>
            </w:r>
          </w:p>
        </w:tc>
        <w:tc>
          <w:tcPr>
            <w:tcW w:w="4320" w:type="dxa"/>
          </w:tcPr>
          <w:p w14:paraId="1EE5539A" w14:textId="77777777" w:rsidR="00AE7E22" w:rsidRPr="00E252BA" w:rsidRDefault="00000000">
            <w:pPr>
              <w:rPr>
                <w:lang w:val="pt-BR"/>
              </w:rPr>
            </w:pPr>
            <w:r w:rsidRPr="00E252BA">
              <w:rPr>
                <w:sz w:val="18"/>
                <w:lang w:val="pt-BR"/>
              </w:rPr>
              <w:t>O nava poate avea mai multe vizite in terminal.</w:t>
            </w:r>
          </w:p>
        </w:tc>
      </w:tr>
      <w:tr w:rsidR="00AE7E22" w:rsidRPr="007E1A53" w14:paraId="7D3A09E9" w14:textId="77777777">
        <w:trPr>
          <w:jc w:val="center"/>
        </w:trPr>
        <w:tc>
          <w:tcPr>
            <w:tcW w:w="2016" w:type="dxa"/>
          </w:tcPr>
          <w:p w14:paraId="46FDD43F" w14:textId="77777777" w:rsidR="00AE7E22" w:rsidRDefault="00000000">
            <w:r>
              <w:rPr>
                <w:sz w:val="18"/>
              </w:rPr>
              <w:t>Users</w:t>
            </w:r>
          </w:p>
        </w:tc>
        <w:tc>
          <w:tcPr>
            <w:tcW w:w="1152" w:type="dxa"/>
          </w:tcPr>
          <w:p w14:paraId="12C4565F" w14:textId="77777777" w:rsidR="00AE7E22" w:rsidRDefault="00000000">
            <w:r>
              <w:rPr>
                <w:sz w:val="18"/>
              </w:rPr>
              <w:t>1 -- N</w:t>
            </w:r>
          </w:p>
        </w:tc>
        <w:tc>
          <w:tcPr>
            <w:tcW w:w="2592" w:type="dxa"/>
          </w:tcPr>
          <w:p w14:paraId="11323A0E" w14:textId="77777777" w:rsidR="00AE7E22" w:rsidRDefault="00000000">
            <w:r>
              <w:rPr>
                <w:sz w:val="18"/>
              </w:rPr>
              <w:t>Vessel_Visits</w:t>
            </w:r>
          </w:p>
        </w:tc>
        <w:tc>
          <w:tcPr>
            <w:tcW w:w="4320" w:type="dxa"/>
          </w:tcPr>
          <w:p w14:paraId="4EE9DFC3" w14:textId="77777777" w:rsidR="00AE7E22" w:rsidRPr="00E252BA" w:rsidRDefault="00000000">
            <w:pPr>
              <w:rPr>
                <w:lang w:val="pt-BR"/>
              </w:rPr>
            </w:pPr>
            <w:r w:rsidRPr="00E252BA">
              <w:rPr>
                <w:sz w:val="18"/>
                <w:lang w:val="pt-BR"/>
              </w:rPr>
              <w:t>Un Terminal Operator poate crea mai multe vizite de nava.</w:t>
            </w:r>
          </w:p>
        </w:tc>
      </w:tr>
      <w:tr w:rsidR="00AE7E22" w:rsidRPr="007E1A53" w14:paraId="7AE716FB" w14:textId="77777777">
        <w:trPr>
          <w:jc w:val="center"/>
        </w:trPr>
        <w:tc>
          <w:tcPr>
            <w:tcW w:w="2016" w:type="dxa"/>
          </w:tcPr>
          <w:p w14:paraId="369B3A30" w14:textId="77777777" w:rsidR="00AE7E22" w:rsidRDefault="00000000">
            <w:proofErr w:type="spellStart"/>
            <w:r>
              <w:rPr>
                <w:sz w:val="18"/>
              </w:rPr>
              <w:t>Vessel_Visits</w:t>
            </w:r>
            <w:proofErr w:type="spellEnd"/>
          </w:p>
        </w:tc>
        <w:tc>
          <w:tcPr>
            <w:tcW w:w="1152" w:type="dxa"/>
          </w:tcPr>
          <w:p w14:paraId="7C1417BA" w14:textId="77777777" w:rsidR="00AE7E22" w:rsidRDefault="00000000">
            <w:r>
              <w:rPr>
                <w:sz w:val="18"/>
              </w:rPr>
              <w:t>1 -- N</w:t>
            </w:r>
          </w:p>
        </w:tc>
        <w:tc>
          <w:tcPr>
            <w:tcW w:w="2592" w:type="dxa"/>
          </w:tcPr>
          <w:p w14:paraId="29DF4809" w14:textId="77777777" w:rsidR="00AE7E22" w:rsidRDefault="00000000">
            <w:r>
              <w:rPr>
                <w:sz w:val="18"/>
              </w:rPr>
              <w:t>Vessel_Visit_Containers</w:t>
            </w:r>
          </w:p>
        </w:tc>
        <w:tc>
          <w:tcPr>
            <w:tcW w:w="4320" w:type="dxa"/>
          </w:tcPr>
          <w:p w14:paraId="75DB58B5" w14:textId="77777777" w:rsidR="00AE7E22" w:rsidRPr="00E252BA" w:rsidRDefault="00000000">
            <w:pPr>
              <w:rPr>
                <w:lang w:val="pt-BR"/>
              </w:rPr>
            </w:pPr>
            <w:r w:rsidRPr="00E252BA">
              <w:rPr>
                <w:sz w:val="18"/>
                <w:lang w:val="pt-BR"/>
              </w:rPr>
              <w:t>O vizita de nava are mai multe containere asociate.</w:t>
            </w:r>
          </w:p>
        </w:tc>
      </w:tr>
      <w:tr w:rsidR="00AE7E22" w14:paraId="3BC7B37B" w14:textId="77777777">
        <w:trPr>
          <w:jc w:val="center"/>
        </w:trPr>
        <w:tc>
          <w:tcPr>
            <w:tcW w:w="2016" w:type="dxa"/>
          </w:tcPr>
          <w:p w14:paraId="0E698583" w14:textId="77777777" w:rsidR="00AE7E22" w:rsidRDefault="00000000">
            <w:r>
              <w:rPr>
                <w:sz w:val="18"/>
              </w:rPr>
              <w:t>Containers</w:t>
            </w:r>
          </w:p>
        </w:tc>
        <w:tc>
          <w:tcPr>
            <w:tcW w:w="1152" w:type="dxa"/>
          </w:tcPr>
          <w:p w14:paraId="01339C7B" w14:textId="77777777" w:rsidR="00AE7E22" w:rsidRDefault="00000000">
            <w:r>
              <w:rPr>
                <w:sz w:val="18"/>
              </w:rPr>
              <w:t>1 -- N</w:t>
            </w:r>
          </w:p>
        </w:tc>
        <w:tc>
          <w:tcPr>
            <w:tcW w:w="2592" w:type="dxa"/>
          </w:tcPr>
          <w:p w14:paraId="3406BC67" w14:textId="77777777" w:rsidR="00AE7E22" w:rsidRDefault="00000000">
            <w:r>
              <w:rPr>
                <w:sz w:val="18"/>
              </w:rPr>
              <w:t>Vessel_Visit_Containers</w:t>
            </w:r>
          </w:p>
        </w:tc>
        <w:tc>
          <w:tcPr>
            <w:tcW w:w="4320" w:type="dxa"/>
          </w:tcPr>
          <w:p w14:paraId="01768B39" w14:textId="77777777" w:rsidR="00AE7E22" w:rsidRDefault="00000000">
            <w:r>
              <w:rPr>
                <w:sz w:val="18"/>
              </w:rPr>
              <w:t>Un container poate aparea in mai multe vizite de nava in timp.</w:t>
            </w:r>
          </w:p>
        </w:tc>
      </w:tr>
      <w:tr w:rsidR="00AE7E22" w:rsidRPr="007E1A53" w14:paraId="71F44625" w14:textId="77777777">
        <w:trPr>
          <w:jc w:val="center"/>
        </w:trPr>
        <w:tc>
          <w:tcPr>
            <w:tcW w:w="2016" w:type="dxa"/>
          </w:tcPr>
          <w:p w14:paraId="773D467E" w14:textId="77777777" w:rsidR="00AE7E22" w:rsidRDefault="00000000">
            <w:r>
              <w:rPr>
                <w:sz w:val="18"/>
              </w:rPr>
              <w:t>Vessel_Visits</w:t>
            </w:r>
          </w:p>
        </w:tc>
        <w:tc>
          <w:tcPr>
            <w:tcW w:w="1152" w:type="dxa"/>
          </w:tcPr>
          <w:p w14:paraId="04C64471" w14:textId="77777777" w:rsidR="00AE7E22" w:rsidRDefault="00000000">
            <w:r>
              <w:rPr>
                <w:sz w:val="18"/>
              </w:rPr>
              <w:t>1 -- N</w:t>
            </w:r>
          </w:p>
        </w:tc>
        <w:tc>
          <w:tcPr>
            <w:tcW w:w="2592" w:type="dxa"/>
          </w:tcPr>
          <w:p w14:paraId="453C4F7C" w14:textId="77777777" w:rsidR="00AE7E22" w:rsidRDefault="00000000">
            <w:r>
              <w:rPr>
                <w:sz w:val="18"/>
              </w:rPr>
              <w:t>Uploaded_Files</w:t>
            </w:r>
          </w:p>
        </w:tc>
        <w:tc>
          <w:tcPr>
            <w:tcW w:w="4320" w:type="dxa"/>
          </w:tcPr>
          <w:p w14:paraId="35C216DF" w14:textId="77777777" w:rsidR="00AE7E22" w:rsidRPr="00E252BA" w:rsidRDefault="00000000">
            <w:pPr>
              <w:rPr>
                <w:lang w:val="pt-BR"/>
              </w:rPr>
            </w:pPr>
            <w:r w:rsidRPr="00E252BA">
              <w:rPr>
                <w:sz w:val="18"/>
                <w:lang w:val="pt-BR"/>
              </w:rPr>
              <w:t>O vizita poate avea fisiere CSV de incarcare si descarcare.</w:t>
            </w:r>
          </w:p>
        </w:tc>
      </w:tr>
      <w:tr w:rsidR="00AE7E22" w14:paraId="7FEE111C" w14:textId="77777777">
        <w:trPr>
          <w:jc w:val="center"/>
        </w:trPr>
        <w:tc>
          <w:tcPr>
            <w:tcW w:w="2016" w:type="dxa"/>
          </w:tcPr>
          <w:p w14:paraId="4333F12D" w14:textId="77777777" w:rsidR="00AE7E22" w:rsidRDefault="00000000">
            <w:r>
              <w:rPr>
                <w:sz w:val="18"/>
              </w:rPr>
              <w:t>Containers</w:t>
            </w:r>
          </w:p>
        </w:tc>
        <w:tc>
          <w:tcPr>
            <w:tcW w:w="1152" w:type="dxa"/>
          </w:tcPr>
          <w:p w14:paraId="3AB82F61" w14:textId="77777777" w:rsidR="00AE7E22" w:rsidRDefault="00000000">
            <w:r>
              <w:rPr>
                <w:sz w:val="18"/>
              </w:rPr>
              <w:t>1 -- N</w:t>
            </w:r>
          </w:p>
        </w:tc>
        <w:tc>
          <w:tcPr>
            <w:tcW w:w="2592" w:type="dxa"/>
          </w:tcPr>
          <w:p w14:paraId="46FE6285" w14:textId="77777777" w:rsidR="00AE7E22" w:rsidRDefault="00000000">
            <w:r>
              <w:rPr>
                <w:sz w:val="18"/>
              </w:rPr>
              <w:t>Container_Events</w:t>
            </w:r>
          </w:p>
        </w:tc>
        <w:tc>
          <w:tcPr>
            <w:tcW w:w="4320" w:type="dxa"/>
          </w:tcPr>
          <w:p w14:paraId="281670B1" w14:textId="77777777" w:rsidR="00AE7E22" w:rsidRDefault="00000000">
            <w:r>
              <w:rPr>
                <w:sz w:val="18"/>
              </w:rPr>
              <w:t>Un container are mai multe evenimente operationale.</w:t>
            </w:r>
          </w:p>
        </w:tc>
      </w:tr>
      <w:tr w:rsidR="00AE7E22" w:rsidRPr="007E1A53" w14:paraId="5BD7765C" w14:textId="77777777">
        <w:trPr>
          <w:jc w:val="center"/>
        </w:trPr>
        <w:tc>
          <w:tcPr>
            <w:tcW w:w="2016" w:type="dxa"/>
          </w:tcPr>
          <w:p w14:paraId="6B136511" w14:textId="77777777" w:rsidR="00AE7E22" w:rsidRDefault="00000000">
            <w:r>
              <w:rPr>
                <w:sz w:val="18"/>
              </w:rPr>
              <w:t>Users</w:t>
            </w:r>
          </w:p>
        </w:tc>
        <w:tc>
          <w:tcPr>
            <w:tcW w:w="1152" w:type="dxa"/>
          </w:tcPr>
          <w:p w14:paraId="62192DCB" w14:textId="77777777" w:rsidR="00AE7E22" w:rsidRDefault="00000000">
            <w:r>
              <w:rPr>
                <w:sz w:val="18"/>
              </w:rPr>
              <w:t>1 -- N</w:t>
            </w:r>
          </w:p>
        </w:tc>
        <w:tc>
          <w:tcPr>
            <w:tcW w:w="2592" w:type="dxa"/>
          </w:tcPr>
          <w:p w14:paraId="7AFE9EE2" w14:textId="77777777" w:rsidR="00AE7E22" w:rsidRDefault="00000000">
            <w:r>
              <w:rPr>
                <w:sz w:val="18"/>
              </w:rPr>
              <w:t>Container_Events</w:t>
            </w:r>
          </w:p>
        </w:tc>
        <w:tc>
          <w:tcPr>
            <w:tcW w:w="4320" w:type="dxa"/>
          </w:tcPr>
          <w:p w14:paraId="152231A6" w14:textId="77777777" w:rsidR="00AE7E22" w:rsidRPr="00E252BA" w:rsidRDefault="00000000">
            <w:pPr>
              <w:rPr>
                <w:lang w:val="pt-BR"/>
              </w:rPr>
            </w:pPr>
            <w:r w:rsidRPr="00E252BA">
              <w:rPr>
                <w:sz w:val="18"/>
                <w:lang w:val="pt-BR"/>
              </w:rPr>
              <w:t>Un utilizator poate genera mai multe evenimente.</w:t>
            </w:r>
          </w:p>
        </w:tc>
      </w:tr>
      <w:tr w:rsidR="00AE7E22" w:rsidRPr="007E1A53" w14:paraId="00151D1C" w14:textId="77777777">
        <w:trPr>
          <w:jc w:val="center"/>
        </w:trPr>
        <w:tc>
          <w:tcPr>
            <w:tcW w:w="2016" w:type="dxa"/>
          </w:tcPr>
          <w:p w14:paraId="73E48514" w14:textId="77777777" w:rsidR="00AE7E22" w:rsidRDefault="00000000">
            <w:proofErr w:type="spellStart"/>
            <w:r>
              <w:rPr>
                <w:sz w:val="18"/>
              </w:rPr>
              <w:t>Vessel_Visits</w:t>
            </w:r>
            <w:proofErr w:type="spellEnd"/>
          </w:p>
        </w:tc>
        <w:tc>
          <w:tcPr>
            <w:tcW w:w="1152" w:type="dxa"/>
          </w:tcPr>
          <w:p w14:paraId="20D2526B" w14:textId="77777777" w:rsidR="00AE7E22" w:rsidRDefault="00000000">
            <w:r>
              <w:rPr>
                <w:sz w:val="18"/>
              </w:rPr>
              <w:t>1 -- N</w:t>
            </w:r>
          </w:p>
        </w:tc>
        <w:tc>
          <w:tcPr>
            <w:tcW w:w="2592" w:type="dxa"/>
          </w:tcPr>
          <w:p w14:paraId="3FB099FA" w14:textId="77777777" w:rsidR="00AE7E22" w:rsidRDefault="00000000">
            <w:r>
              <w:rPr>
                <w:sz w:val="18"/>
              </w:rPr>
              <w:t>Container_Events</w:t>
            </w:r>
          </w:p>
        </w:tc>
        <w:tc>
          <w:tcPr>
            <w:tcW w:w="4320" w:type="dxa"/>
          </w:tcPr>
          <w:p w14:paraId="750FF41E" w14:textId="77777777" w:rsidR="00AE7E22" w:rsidRPr="00E252BA" w:rsidRDefault="00000000">
            <w:pPr>
              <w:rPr>
                <w:lang w:val="pt-BR"/>
              </w:rPr>
            </w:pPr>
            <w:r w:rsidRPr="00E252BA">
              <w:rPr>
                <w:sz w:val="18"/>
                <w:lang w:val="pt-BR"/>
              </w:rPr>
              <w:t>O vizita de nava poate genera evenimente pentru containere.</w:t>
            </w:r>
          </w:p>
        </w:tc>
      </w:tr>
      <w:tr w:rsidR="00AE7E22" w:rsidRPr="007E1A53" w14:paraId="391BC308" w14:textId="77777777">
        <w:trPr>
          <w:jc w:val="center"/>
        </w:trPr>
        <w:tc>
          <w:tcPr>
            <w:tcW w:w="2016" w:type="dxa"/>
          </w:tcPr>
          <w:p w14:paraId="450A788A" w14:textId="77777777" w:rsidR="00AE7E22" w:rsidRDefault="00000000">
            <w:proofErr w:type="spellStart"/>
            <w:r>
              <w:rPr>
                <w:sz w:val="18"/>
              </w:rPr>
              <w:t>Gate_Transactions</w:t>
            </w:r>
            <w:proofErr w:type="spellEnd"/>
          </w:p>
        </w:tc>
        <w:tc>
          <w:tcPr>
            <w:tcW w:w="1152" w:type="dxa"/>
          </w:tcPr>
          <w:p w14:paraId="3DBF16E8" w14:textId="77777777" w:rsidR="00AE7E22" w:rsidRDefault="00000000">
            <w:r>
              <w:rPr>
                <w:sz w:val="18"/>
              </w:rPr>
              <w:t>1 -- N</w:t>
            </w:r>
          </w:p>
        </w:tc>
        <w:tc>
          <w:tcPr>
            <w:tcW w:w="2592" w:type="dxa"/>
          </w:tcPr>
          <w:p w14:paraId="66DEA26A" w14:textId="77777777" w:rsidR="00AE7E22" w:rsidRDefault="00000000">
            <w:r>
              <w:rPr>
                <w:sz w:val="18"/>
              </w:rPr>
              <w:t>Container_Events</w:t>
            </w:r>
          </w:p>
        </w:tc>
        <w:tc>
          <w:tcPr>
            <w:tcW w:w="4320" w:type="dxa"/>
          </w:tcPr>
          <w:p w14:paraId="06099813" w14:textId="77777777" w:rsidR="00AE7E22" w:rsidRPr="00E252BA" w:rsidRDefault="00000000">
            <w:pPr>
              <w:rPr>
                <w:lang w:val="pt-BR"/>
              </w:rPr>
            </w:pPr>
            <w:r w:rsidRPr="00E252BA">
              <w:rPr>
                <w:sz w:val="18"/>
                <w:lang w:val="pt-BR"/>
              </w:rPr>
              <w:t>O tranzactie de poarta poate genera evenimente in istoricul containerului.</w:t>
            </w:r>
          </w:p>
        </w:tc>
      </w:tr>
    </w:tbl>
    <w:p w14:paraId="7915D13C" w14:textId="77777777" w:rsidR="00AE7E22" w:rsidRPr="00E252BA" w:rsidRDefault="00AE7E22">
      <w:pPr>
        <w:rPr>
          <w:lang w:val="pt-BR"/>
        </w:rPr>
      </w:pPr>
    </w:p>
    <w:p w14:paraId="5508E800" w14:textId="77777777" w:rsidR="00AE7E22" w:rsidRPr="00E252BA" w:rsidRDefault="00000000">
      <w:pPr>
        <w:pStyle w:val="Heading1"/>
        <w:rPr>
          <w:lang w:val="pt-BR"/>
        </w:rPr>
      </w:pPr>
      <w:r w:rsidRPr="00E252BA">
        <w:rPr>
          <w:lang w:val="pt-BR"/>
        </w:rPr>
        <w:t>6. Valori recomandate pentru campuri de tip enum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6336"/>
      </w:tblGrid>
      <w:tr w:rsidR="00AE7E22" w14:paraId="124BB462" w14:textId="77777777">
        <w:trPr>
          <w:jc w:val="center"/>
        </w:trPr>
        <w:tc>
          <w:tcPr>
            <w:tcW w:w="3744" w:type="dxa"/>
            <w:shd w:val="clear" w:color="auto" w:fill="D9EAF7"/>
            <w:vAlign w:val="center"/>
          </w:tcPr>
          <w:p w14:paraId="51B935EB" w14:textId="77777777" w:rsidR="00AE7E22" w:rsidRDefault="00000000">
            <w:r>
              <w:rPr>
                <w:b/>
                <w:sz w:val="18"/>
              </w:rPr>
              <w:t>Camp</w:t>
            </w:r>
          </w:p>
        </w:tc>
        <w:tc>
          <w:tcPr>
            <w:tcW w:w="6336" w:type="dxa"/>
            <w:shd w:val="clear" w:color="auto" w:fill="D9EAF7"/>
            <w:vAlign w:val="center"/>
          </w:tcPr>
          <w:p w14:paraId="4956641E" w14:textId="77777777" w:rsidR="00AE7E22" w:rsidRDefault="00000000">
            <w:r>
              <w:rPr>
                <w:b/>
                <w:sz w:val="18"/>
              </w:rPr>
              <w:t>Valori recomandate</w:t>
            </w:r>
          </w:p>
        </w:tc>
      </w:tr>
      <w:tr w:rsidR="00AE7E22" w14:paraId="5CCA380C" w14:textId="77777777">
        <w:trPr>
          <w:jc w:val="center"/>
        </w:trPr>
        <w:tc>
          <w:tcPr>
            <w:tcW w:w="3744" w:type="dxa"/>
          </w:tcPr>
          <w:p w14:paraId="7D53D323" w14:textId="77777777" w:rsidR="00AE7E22" w:rsidRDefault="00000000">
            <w:r>
              <w:rPr>
                <w:sz w:val="18"/>
              </w:rPr>
              <w:t>Roles.code</w:t>
            </w:r>
          </w:p>
        </w:tc>
        <w:tc>
          <w:tcPr>
            <w:tcW w:w="6336" w:type="dxa"/>
          </w:tcPr>
          <w:p w14:paraId="13D7E71E" w14:textId="77777777" w:rsidR="00AE7E22" w:rsidRDefault="00000000">
            <w:r>
              <w:rPr>
                <w:sz w:val="18"/>
              </w:rPr>
              <w:t>ADMIN, GATE_OPERATOR, TERMINAL_OPERATOR, CUSTOMER_AGENT</w:t>
            </w:r>
          </w:p>
        </w:tc>
      </w:tr>
      <w:tr w:rsidR="00AE7E22" w14:paraId="595256A9" w14:textId="77777777">
        <w:trPr>
          <w:jc w:val="center"/>
        </w:trPr>
        <w:tc>
          <w:tcPr>
            <w:tcW w:w="3744" w:type="dxa"/>
          </w:tcPr>
          <w:p w14:paraId="54D50F82" w14:textId="77777777" w:rsidR="00AE7E22" w:rsidRDefault="00000000">
            <w:r>
              <w:rPr>
                <w:sz w:val="18"/>
              </w:rPr>
              <w:t>Customers.type</w:t>
            </w:r>
          </w:p>
        </w:tc>
        <w:tc>
          <w:tcPr>
            <w:tcW w:w="6336" w:type="dxa"/>
          </w:tcPr>
          <w:p w14:paraId="0CC0BE54" w14:textId="77777777" w:rsidR="00AE7E22" w:rsidRDefault="00000000">
            <w:r>
              <w:rPr>
                <w:sz w:val="18"/>
              </w:rPr>
              <w:t>shipping_line, client, agent</w:t>
            </w:r>
          </w:p>
        </w:tc>
      </w:tr>
      <w:tr w:rsidR="00AE7E22" w14:paraId="5F291D9B" w14:textId="77777777">
        <w:trPr>
          <w:jc w:val="center"/>
        </w:trPr>
        <w:tc>
          <w:tcPr>
            <w:tcW w:w="3744" w:type="dxa"/>
          </w:tcPr>
          <w:p w14:paraId="46D3696F" w14:textId="77777777" w:rsidR="00AE7E22" w:rsidRDefault="00000000">
            <w:r>
              <w:rPr>
                <w:sz w:val="18"/>
              </w:rPr>
              <w:t>Gate_Transactions.transaction_type</w:t>
            </w:r>
          </w:p>
        </w:tc>
        <w:tc>
          <w:tcPr>
            <w:tcW w:w="6336" w:type="dxa"/>
          </w:tcPr>
          <w:p w14:paraId="3780B193" w14:textId="77777777" w:rsidR="00AE7E22" w:rsidRDefault="00000000">
            <w:r>
              <w:rPr>
                <w:sz w:val="18"/>
              </w:rPr>
              <w:t>GATE_IN, GATE_OUT</w:t>
            </w:r>
          </w:p>
        </w:tc>
      </w:tr>
      <w:tr w:rsidR="00AE7E22" w14:paraId="070805CD" w14:textId="77777777">
        <w:trPr>
          <w:jc w:val="center"/>
        </w:trPr>
        <w:tc>
          <w:tcPr>
            <w:tcW w:w="3744" w:type="dxa"/>
          </w:tcPr>
          <w:p w14:paraId="4761AEE8" w14:textId="77777777" w:rsidR="00AE7E22" w:rsidRDefault="00000000">
            <w:r>
              <w:rPr>
                <w:sz w:val="18"/>
              </w:rPr>
              <w:t>Gate_Transactions.container_condition</w:t>
            </w:r>
          </w:p>
        </w:tc>
        <w:tc>
          <w:tcPr>
            <w:tcW w:w="6336" w:type="dxa"/>
          </w:tcPr>
          <w:p w14:paraId="097FCDD4" w14:textId="77777777" w:rsidR="00AE7E22" w:rsidRDefault="00000000">
            <w:r>
              <w:rPr>
                <w:sz w:val="18"/>
              </w:rPr>
              <w:t>empty, full</w:t>
            </w:r>
          </w:p>
        </w:tc>
      </w:tr>
      <w:tr w:rsidR="00AE7E22" w14:paraId="1EA24A03" w14:textId="77777777">
        <w:trPr>
          <w:jc w:val="center"/>
        </w:trPr>
        <w:tc>
          <w:tcPr>
            <w:tcW w:w="3744" w:type="dxa"/>
          </w:tcPr>
          <w:p w14:paraId="59D33D66" w14:textId="77777777" w:rsidR="00AE7E22" w:rsidRDefault="00000000">
            <w:r>
              <w:rPr>
                <w:sz w:val="18"/>
              </w:rPr>
              <w:t>Vessel_Visits.status</w:t>
            </w:r>
          </w:p>
        </w:tc>
        <w:tc>
          <w:tcPr>
            <w:tcW w:w="6336" w:type="dxa"/>
          </w:tcPr>
          <w:p w14:paraId="17E7472D" w14:textId="77777777" w:rsidR="00AE7E22" w:rsidRDefault="00000000">
            <w:r>
              <w:rPr>
                <w:sz w:val="18"/>
              </w:rPr>
              <w:t>planned, arrived, in_operation, completed, cancelled</w:t>
            </w:r>
          </w:p>
        </w:tc>
      </w:tr>
      <w:tr w:rsidR="00AE7E22" w14:paraId="793D6768" w14:textId="77777777">
        <w:trPr>
          <w:jc w:val="center"/>
        </w:trPr>
        <w:tc>
          <w:tcPr>
            <w:tcW w:w="3744" w:type="dxa"/>
          </w:tcPr>
          <w:p w14:paraId="52FE2590" w14:textId="77777777" w:rsidR="00AE7E22" w:rsidRDefault="00000000">
            <w:r>
              <w:rPr>
                <w:sz w:val="18"/>
              </w:rPr>
              <w:t>Vessel_Visit_Containers.operation_type</w:t>
            </w:r>
          </w:p>
        </w:tc>
        <w:tc>
          <w:tcPr>
            <w:tcW w:w="6336" w:type="dxa"/>
          </w:tcPr>
          <w:p w14:paraId="7AF3E24C" w14:textId="77777777" w:rsidR="00AE7E22" w:rsidRDefault="00000000">
            <w:r>
              <w:rPr>
                <w:sz w:val="18"/>
              </w:rPr>
              <w:t>DISCHARGE, LOAD</w:t>
            </w:r>
          </w:p>
        </w:tc>
      </w:tr>
      <w:tr w:rsidR="00AE7E22" w14:paraId="56FC63E8" w14:textId="77777777">
        <w:trPr>
          <w:jc w:val="center"/>
        </w:trPr>
        <w:tc>
          <w:tcPr>
            <w:tcW w:w="3744" w:type="dxa"/>
          </w:tcPr>
          <w:p w14:paraId="43B4ECE7" w14:textId="77777777" w:rsidR="00AE7E22" w:rsidRDefault="00000000">
            <w:r>
              <w:rPr>
                <w:sz w:val="18"/>
              </w:rPr>
              <w:t>Vessel_Visit_Containers.operation_status</w:t>
            </w:r>
          </w:p>
        </w:tc>
        <w:tc>
          <w:tcPr>
            <w:tcW w:w="6336" w:type="dxa"/>
          </w:tcPr>
          <w:p w14:paraId="0EF137F5" w14:textId="77777777" w:rsidR="00AE7E22" w:rsidRDefault="00000000">
            <w:r>
              <w:rPr>
                <w:sz w:val="18"/>
              </w:rPr>
              <w:t>planned, confirmed, cancelled</w:t>
            </w:r>
          </w:p>
        </w:tc>
      </w:tr>
      <w:tr w:rsidR="00AE7E22" w14:paraId="5B81BABE" w14:textId="77777777">
        <w:trPr>
          <w:jc w:val="center"/>
        </w:trPr>
        <w:tc>
          <w:tcPr>
            <w:tcW w:w="3744" w:type="dxa"/>
          </w:tcPr>
          <w:p w14:paraId="2B919413" w14:textId="77777777" w:rsidR="00AE7E22" w:rsidRDefault="00000000">
            <w:r>
              <w:rPr>
                <w:sz w:val="18"/>
              </w:rPr>
              <w:t>Uploaded_Files.file_type</w:t>
            </w:r>
          </w:p>
        </w:tc>
        <w:tc>
          <w:tcPr>
            <w:tcW w:w="6336" w:type="dxa"/>
          </w:tcPr>
          <w:p w14:paraId="0AEA59BF" w14:textId="77777777" w:rsidR="00AE7E22" w:rsidRDefault="00000000">
            <w:r>
              <w:rPr>
                <w:sz w:val="18"/>
              </w:rPr>
              <w:t>DISCHARGE_LIST, LOADING_LIST</w:t>
            </w:r>
          </w:p>
        </w:tc>
      </w:tr>
      <w:tr w:rsidR="00AE7E22" w14:paraId="61201E03" w14:textId="77777777">
        <w:trPr>
          <w:jc w:val="center"/>
        </w:trPr>
        <w:tc>
          <w:tcPr>
            <w:tcW w:w="3744" w:type="dxa"/>
          </w:tcPr>
          <w:p w14:paraId="1AE5FA5F" w14:textId="77777777" w:rsidR="00AE7E22" w:rsidRDefault="00000000">
            <w:r>
              <w:rPr>
                <w:sz w:val="18"/>
              </w:rPr>
              <w:t>Container_Events.event_type</w:t>
            </w:r>
          </w:p>
        </w:tc>
        <w:tc>
          <w:tcPr>
            <w:tcW w:w="6336" w:type="dxa"/>
          </w:tcPr>
          <w:p w14:paraId="03C2BED8" w14:textId="77777777" w:rsidR="00AE7E22" w:rsidRDefault="00000000">
            <w:r>
              <w:rPr>
                <w:sz w:val="18"/>
              </w:rPr>
              <w:t>GATE_IN, GATE_OUT, DISCHARGED, LOADED, LOCATION_UPDATED, VESSEL_VISIT_ASSIGNED</w:t>
            </w:r>
          </w:p>
        </w:tc>
      </w:tr>
    </w:tbl>
    <w:p w14:paraId="282C461D" w14:textId="77777777" w:rsidR="00AE7E22" w:rsidRDefault="00AE7E22"/>
    <w:p w14:paraId="458A8506" w14:textId="77777777" w:rsidR="00AE7E22" w:rsidRDefault="00000000">
      <w:r>
        <w:br w:type="page"/>
      </w:r>
    </w:p>
    <w:p w14:paraId="6E1E23C0" w14:textId="77777777" w:rsidR="00AE7E22" w:rsidRPr="00E252BA" w:rsidRDefault="00000000">
      <w:pPr>
        <w:pStyle w:val="Heading1"/>
        <w:rPr>
          <w:lang w:val="pt-BR"/>
        </w:rPr>
      </w:pPr>
      <w:r w:rsidRPr="00E252BA">
        <w:rPr>
          <w:lang w:val="pt-BR"/>
        </w:rPr>
        <w:lastRenderedPageBreak/>
        <w:t>7. Legatura dintre use case-uri si tabele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AE7E22" w14:paraId="75B4CB63" w14:textId="77777777">
        <w:trPr>
          <w:jc w:val="center"/>
        </w:trPr>
        <w:tc>
          <w:tcPr>
            <w:tcW w:w="3168" w:type="dxa"/>
            <w:shd w:val="clear" w:color="auto" w:fill="D9EAF7"/>
            <w:vAlign w:val="center"/>
          </w:tcPr>
          <w:p w14:paraId="154E5E29" w14:textId="77777777" w:rsidR="00AE7E22" w:rsidRDefault="00000000">
            <w:r>
              <w:rPr>
                <w:b/>
                <w:sz w:val="18"/>
              </w:rPr>
              <w:t>Use case</w:t>
            </w:r>
          </w:p>
        </w:tc>
        <w:tc>
          <w:tcPr>
            <w:tcW w:w="6912" w:type="dxa"/>
            <w:shd w:val="clear" w:color="auto" w:fill="D9EAF7"/>
            <w:vAlign w:val="center"/>
          </w:tcPr>
          <w:p w14:paraId="7A7F0376" w14:textId="77777777" w:rsidR="00AE7E22" w:rsidRDefault="00000000">
            <w:r>
              <w:rPr>
                <w:b/>
                <w:sz w:val="18"/>
              </w:rPr>
              <w:t>Tabele folosite</w:t>
            </w:r>
          </w:p>
        </w:tc>
      </w:tr>
      <w:tr w:rsidR="00AE7E22" w14:paraId="3D031C00" w14:textId="77777777">
        <w:trPr>
          <w:jc w:val="center"/>
        </w:trPr>
        <w:tc>
          <w:tcPr>
            <w:tcW w:w="3168" w:type="dxa"/>
          </w:tcPr>
          <w:p w14:paraId="33EB892E" w14:textId="77777777" w:rsidR="00AE7E22" w:rsidRDefault="00000000">
            <w:r>
              <w:rPr>
                <w:sz w:val="18"/>
              </w:rPr>
              <w:t>Login / Logout</w:t>
            </w:r>
          </w:p>
        </w:tc>
        <w:tc>
          <w:tcPr>
            <w:tcW w:w="6912" w:type="dxa"/>
          </w:tcPr>
          <w:p w14:paraId="6DFA790F" w14:textId="77777777" w:rsidR="00AE7E22" w:rsidRDefault="00000000">
            <w:r>
              <w:rPr>
                <w:sz w:val="18"/>
              </w:rPr>
              <w:t>Users, Roles</w:t>
            </w:r>
          </w:p>
        </w:tc>
      </w:tr>
      <w:tr w:rsidR="00AE7E22" w14:paraId="617E7BEE" w14:textId="77777777">
        <w:trPr>
          <w:jc w:val="center"/>
        </w:trPr>
        <w:tc>
          <w:tcPr>
            <w:tcW w:w="3168" w:type="dxa"/>
          </w:tcPr>
          <w:p w14:paraId="3B56070A" w14:textId="77777777" w:rsidR="00AE7E22" w:rsidRDefault="00000000">
            <w:r>
              <w:rPr>
                <w:sz w:val="18"/>
              </w:rPr>
              <w:t>Manage Users</w:t>
            </w:r>
          </w:p>
        </w:tc>
        <w:tc>
          <w:tcPr>
            <w:tcW w:w="6912" w:type="dxa"/>
          </w:tcPr>
          <w:p w14:paraId="6E58D8B5" w14:textId="77777777" w:rsidR="00AE7E22" w:rsidRDefault="00000000">
            <w:r>
              <w:rPr>
                <w:sz w:val="18"/>
              </w:rPr>
              <w:t>Users, Roles</w:t>
            </w:r>
          </w:p>
        </w:tc>
      </w:tr>
      <w:tr w:rsidR="00AE7E22" w14:paraId="7C15D970" w14:textId="77777777">
        <w:trPr>
          <w:jc w:val="center"/>
        </w:trPr>
        <w:tc>
          <w:tcPr>
            <w:tcW w:w="3168" w:type="dxa"/>
          </w:tcPr>
          <w:p w14:paraId="4C65541E" w14:textId="77777777" w:rsidR="00AE7E22" w:rsidRDefault="00000000">
            <w:r>
              <w:rPr>
                <w:sz w:val="18"/>
              </w:rPr>
              <w:t>View Containers</w:t>
            </w:r>
          </w:p>
        </w:tc>
        <w:tc>
          <w:tcPr>
            <w:tcW w:w="6912" w:type="dxa"/>
          </w:tcPr>
          <w:p w14:paraId="6658E9FF" w14:textId="77777777" w:rsidR="00AE7E22" w:rsidRDefault="00000000">
            <w:r>
              <w:rPr>
                <w:sz w:val="18"/>
              </w:rPr>
              <w:t>Containers, Customers, Container_Events, Vessel_Visit_Containers, Gate_Transactions</w:t>
            </w:r>
          </w:p>
        </w:tc>
      </w:tr>
      <w:tr w:rsidR="00AE7E22" w14:paraId="330B3821" w14:textId="77777777">
        <w:trPr>
          <w:jc w:val="center"/>
        </w:trPr>
        <w:tc>
          <w:tcPr>
            <w:tcW w:w="3168" w:type="dxa"/>
          </w:tcPr>
          <w:p w14:paraId="6D439CEA" w14:textId="77777777" w:rsidR="00AE7E22" w:rsidRDefault="00000000">
            <w:r>
              <w:rPr>
                <w:sz w:val="18"/>
              </w:rPr>
              <w:t>Register Gate IN</w:t>
            </w:r>
          </w:p>
        </w:tc>
        <w:tc>
          <w:tcPr>
            <w:tcW w:w="6912" w:type="dxa"/>
          </w:tcPr>
          <w:p w14:paraId="55E7A754" w14:textId="77777777" w:rsidR="00AE7E22" w:rsidRDefault="00000000">
            <w:r>
              <w:rPr>
                <w:sz w:val="18"/>
              </w:rPr>
              <w:t>Containers, Gate_Transactions, Container_Events</w:t>
            </w:r>
          </w:p>
        </w:tc>
      </w:tr>
      <w:tr w:rsidR="00AE7E22" w14:paraId="453D2A3D" w14:textId="77777777">
        <w:trPr>
          <w:jc w:val="center"/>
        </w:trPr>
        <w:tc>
          <w:tcPr>
            <w:tcW w:w="3168" w:type="dxa"/>
          </w:tcPr>
          <w:p w14:paraId="50751212" w14:textId="77777777" w:rsidR="00AE7E22" w:rsidRDefault="00000000">
            <w:r>
              <w:rPr>
                <w:sz w:val="18"/>
              </w:rPr>
              <w:t>Register Gate OUT</w:t>
            </w:r>
          </w:p>
        </w:tc>
        <w:tc>
          <w:tcPr>
            <w:tcW w:w="6912" w:type="dxa"/>
          </w:tcPr>
          <w:p w14:paraId="36430C57" w14:textId="77777777" w:rsidR="00AE7E22" w:rsidRDefault="00000000">
            <w:r>
              <w:rPr>
                <w:sz w:val="18"/>
              </w:rPr>
              <w:t>Containers, Gate_Transactions, Container_Events</w:t>
            </w:r>
          </w:p>
        </w:tc>
      </w:tr>
      <w:tr w:rsidR="00AE7E22" w14:paraId="0789DF73" w14:textId="77777777">
        <w:trPr>
          <w:jc w:val="center"/>
        </w:trPr>
        <w:tc>
          <w:tcPr>
            <w:tcW w:w="3168" w:type="dxa"/>
          </w:tcPr>
          <w:p w14:paraId="568A4EAF" w14:textId="77777777" w:rsidR="00AE7E22" w:rsidRDefault="00000000">
            <w:r>
              <w:rPr>
                <w:sz w:val="18"/>
              </w:rPr>
              <w:t>Manage Vessel Visits</w:t>
            </w:r>
          </w:p>
        </w:tc>
        <w:tc>
          <w:tcPr>
            <w:tcW w:w="6912" w:type="dxa"/>
          </w:tcPr>
          <w:p w14:paraId="12F97854" w14:textId="77777777" w:rsidR="00AE7E22" w:rsidRDefault="00000000">
            <w:r>
              <w:rPr>
                <w:sz w:val="18"/>
              </w:rPr>
              <w:t>Vessels, Vessel_Visits, Vessel_Visit_Containers, Uploaded_Files, Containers, Container_Events</w:t>
            </w:r>
          </w:p>
        </w:tc>
      </w:tr>
    </w:tbl>
    <w:p w14:paraId="4F4DE357" w14:textId="77777777" w:rsidR="00AE7E22" w:rsidRDefault="00AE7E22"/>
    <w:p w14:paraId="7A177305" w14:textId="77777777" w:rsidR="00AE7E22" w:rsidRPr="00E252BA" w:rsidRDefault="00000000">
      <w:pPr>
        <w:pStyle w:val="Heading1"/>
        <w:rPr>
          <w:lang w:val="pt-BR"/>
        </w:rPr>
      </w:pPr>
      <w:r w:rsidRPr="00E252BA">
        <w:rPr>
          <w:lang w:val="pt-BR"/>
        </w:rPr>
        <w:t>8. Ce se scoate din diagrama veche</w:t>
      </w:r>
    </w:p>
    <w:p w14:paraId="70A46EAA" w14:textId="77777777" w:rsidR="00AE7E22" w:rsidRPr="00E252BA" w:rsidRDefault="00000000">
      <w:pPr>
        <w:pStyle w:val="ListBullet"/>
        <w:rPr>
          <w:lang w:val="pt-BR"/>
        </w:rPr>
      </w:pPr>
      <w:r w:rsidRPr="00E252BA">
        <w:rPr>
          <w:lang w:val="pt-BR"/>
        </w:rPr>
        <w:t>Container_Moves - se elimina, deoarece aplicatia nu mai modeleaza mutari interne detaliate intre pozitii din yard.</w:t>
      </w:r>
    </w:p>
    <w:p w14:paraId="6F3666AB" w14:textId="77777777" w:rsidR="00AE7E22" w:rsidRDefault="00000000">
      <w:pPr>
        <w:pStyle w:val="ListBullet"/>
      </w:pPr>
      <w:proofErr w:type="spellStart"/>
      <w:r>
        <w:t>Yard_Blocks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Yard_Slots</w:t>
      </w:r>
      <w:proofErr w:type="spellEnd"/>
      <w:r>
        <w:t xml:space="preserve"> - se elimina, deoarece terminal plan-ul este simplificat prin current_area si current_position in Containers.</w:t>
      </w:r>
    </w:p>
    <w:p w14:paraId="150D9227" w14:textId="77777777" w:rsidR="00AE7E22" w:rsidRPr="00E252BA" w:rsidRDefault="00000000">
      <w:pPr>
        <w:pStyle w:val="ListBullet"/>
        <w:rPr>
          <w:lang w:val="pt-BR"/>
        </w:rPr>
      </w:pPr>
      <w:r w:rsidRPr="00E252BA">
        <w:rPr>
          <w:lang w:val="pt-BR"/>
        </w:rPr>
        <w:t>Container_Visits - se inlocuieste cu Vessel_Visit_Containers, care exprima mai clar legatura dintre containere si vizita navei.</w:t>
      </w:r>
    </w:p>
    <w:p w14:paraId="44ACA887" w14:textId="77777777" w:rsidR="00AE7E22" w:rsidRDefault="00000000">
      <w:pPr>
        <w:pStyle w:val="ListBullet"/>
      </w:pPr>
      <w:proofErr w:type="spellStart"/>
      <w:r>
        <w:t>User_Roles</w:t>
      </w:r>
      <w:proofErr w:type="spellEnd"/>
      <w:r>
        <w:t xml:space="preserve"> - </w:t>
      </w:r>
      <w:proofErr w:type="spellStart"/>
      <w:r>
        <w:t>poate</w:t>
      </w:r>
      <w:proofErr w:type="spellEnd"/>
      <w:r>
        <w:t xml:space="preserve"> fi eliminat daca fiecare utilizator are un singur rol; id_role se pune direct in Users.</w:t>
      </w:r>
    </w:p>
    <w:p w14:paraId="2ECA0C06" w14:textId="77777777" w:rsidR="00AE7E22" w:rsidRPr="00E252BA" w:rsidRDefault="00000000">
      <w:pPr>
        <w:pStyle w:val="ListBullet"/>
        <w:rPr>
          <w:lang w:val="pt-BR"/>
        </w:rPr>
      </w:pPr>
      <w:r w:rsidRPr="00E252BA">
        <w:rPr>
          <w:lang w:val="pt-BR"/>
        </w:rPr>
        <w:t>Manage Stowage Plan nu mai este sustinut ca functionalitate separata, deoarece stowage plan-ul oficial este primit de la nava/agent, iar aplicatia lucreaza cu listele CSV de incarcare/descarcare.</w:t>
      </w:r>
    </w:p>
    <w:p w14:paraId="183C18E0" w14:textId="77777777" w:rsidR="00AE7E22" w:rsidRDefault="00000000">
      <w:pPr>
        <w:pStyle w:val="Heading1"/>
      </w:pPr>
      <w:r>
        <w:t>9. Exemple operationale</w:t>
      </w:r>
    </w:p>
    <w:p w14:paraId="549302EB" w14:textId="77777777" w:rsidR="00AE7E22" w:rsidRDefault="00000000">
      <w:pPr>
        <w:pStyle w:val="Heading2"/>
      </w:pPr>
      <w:r>
        <w:t>9.1 Gate IN pentru container de export</w:t>
      </w:r>
    </w:p>
    <w:p w14:paraId="26E3DE65" w14:textId="77777777" w:rsidR="00AE7E22" w:rsidRDefault="00000000">
      <w:pPr>
        <w:pStyle w:val="ListNumber"/>
      </w:pPr>
      <w:r>
        <w:t>Gate Operator-ul inregistreaza containerul la poarta.</w:t>
      </w:r>
    </w:p>
    <w:p w14:paraId="0ED7872F" w14:textId="77777777" w:rsidR="00AE7E22" w:rsidRDefault="00000000">
      <w:pPr>
        <w:pStyle w:val="ListNumber"/>
      </w:pPr>
      <w:r>
        <w:t>Sistemul creeaza o inregistrare in Gate_Transactions cu transaction_type = GATE_IN.</w:t>
      </w:r>
    </w:p>
    <w:p w14:paraId="7D69DC47" w14:textId="77777777" w:rsidR="00AE7E22" w:rsidRDefault="00000000">
      <w:pPr>
        <w:pStyle w:val="ListNumber"/>
      </w:pPr>
      <w:r>
        <w:t>Containerul primeste current_area = Export Yard si current_position = B2-05.</w:t>
      </w:r>
    </w:p>
    <w:p w14:paraId="61349790" w14:textId="77777777" w:rsidR="00AE7E22" w:rsidRDefault="00000000">
      <w:pPr>
        <w:pStyle w:val="ListNumber"/>
      </w:pPr>
      <w:r>
        <w:t>Sistemul creeaza un eveniment GATE_IN in Container_Events.</w:t>
      </w:r>
    </w:p>
    <w:p w14:paraId="39A74E3F" w14:textId="77777777" w:rsidR="00AE7E22" w:rsidRDefault="00000000">
      <w:pPr>
        <w:pStyle w:val="Heading2"/>
      </w:pPr>
      <w:r>
        <w:t>9.2 Descarcare container de pe nava</w:t>
      </w:r>
    </w:p>
    <w:p w14:paraId="6271A60B" w14:textId="77777777" w:rsidR="00AE7E22" w:rsidRPr="00E252BA" w:rsidRDefault="00000000">
      <w:pPr>
        <w:pStyle w:val="ListNumber"/>
        <w:rPr>
          <w:lang w:val="pt-BR"/>
        </w:rPr>
      </w:pPr>
      <w:r w:rsidRPr="00E252BA">
        <w:rPr>
          <w:lang w:val="pt-BR"/>
        </w:rPr>
        <w:t>Terminal Operator-ul creeaza vizita navei in Vessel_Visits.</w:t>
      </w:r>
    </w:p>
    <w:p w14:paraId="3CFBE80F" w14:textId="77777777" w:rsidR="00AE7E22" w:rsidRPr="00E252BA" w:rsidRDefault="00000000">
      <w:pPr>
        <w:pStyle w:val="ListNumber"/>
        <w:rPr>
          <w:lang w:val="pt-BR"/>
        </w:rPr>
      </w:pPr>
      <w:r w:rsidRPr="00E252BA">
        <w:rPr>
          <w:lang w:val="pt-BR"/>
        </w:rPr>
        <w:t>Incarca fisierul CSV de descarcare; sistemul salveaza informatia in Uploaded_Files.</w:t>
      </w:r>
    </w:p>
    <w:p w14:paraId="27026F27" w14:textId="77777777" w:rsidR="00AE7E22" w:rsidRDefault="00000000">
      <w:pPr>
        <w:pStyle w:val="ListNumber"/>
      </w:pPr>
      <w:proofErr w:type="spellStart"/>
      <w:r>
        <w:t>Sistemul</w:t>
      </w:r>
      <w:proofErr w:type="spellEnd"/>
      <w:r>
        <w:t xml:space="preserve"> </w:t>
      </w:r>
      <w:proofErr w:type="spellStart"/>
      <w:r>
        <w:t>creeaza</w:t>
      </w:r>
      <w:proofErr w:type="spellEnd"/>
      <w:r>
        <w:t xml:space="preserve"> </w:t>
      </w:r>
      <w:proofErr w:type="spellStart"/>
      <w:r>
        <w:t>inregistrari</w:t>
      </w:r>
      <w:proofErr w:type="spellEnd"/>
      <w:r>
        <w:t xml:space="preserve"> in Vessel_Visit_Containers cu operation_type = DISCHARGE.</w:t>
      </w:r>
    </w:p>
    <w:p w14:paraId="236EEDA2" w14:textId="77777777" w:rsidR="00AE7E22" w:rsidRPr="00E252BA" w:rsidRDefault="00000000">
      <w:pPr>
        <w:pStyle w:val="ListNumber"/>
        <w:rPr>
          <w:lang w:val="pt-BR"/>
        </w:rPr>
      </w:pPr>
      <w:r w:rsidRPr="00E252BA">
        <w:rPr>
          <w:lang w:val="pt-BR"/>
        </w:rPr>
        <w:t>La confirmarea descarcarii, containerul primeste zona si pozitia in terminal.</w:t>
      </w:r>
    </w:p>
    <w:p w14:paraId="719F17BF" w14:textId="77777777" w:rsidR="00AE7E22" w:rsidRDefault="00000000">
      <w:pPr>
        <w:pStyle w:val="ListNumber"/>
      </w:pPr>
      <w:proofErr w:type="spellStart"/>
      <w:r>
        <w:t>Sistemul</w:t>
      </w:r>
      <w:proofErr w:type="spellEnd"/>
      <w:r>
        <w:t xml:space="preserve"> </w:t>
      </w:r>
      <w:proofErr w:type="spellStart"/>
      <w:r>
        <w:t>actualizeaza</w:t>
      </w:r>
      <w:proofErr w:type="spellEnd"/>
      <w:r>
        <w:t xml:space="preserve"> Containers </w:t>
      </w:r>
      <w:proofErr w:type="spellStart"/>
      <w:r>
        <w:t>si</w:t>
      </w:r>
      <w:proofErr w:type="spellEnd"/>
      <w:r>
        <w:t xml:space="preserve"> creeaza un eveniment DISCHARGED in Container_Events.</w:t>
      </w:r>
    </w:p>
    <w:p w14:paraId="7F5EE78E" w14:textId="77777777" w:rsidR="00AE7E22" w:rsidRDefault="00000000">
      <w:pPr>
        <w:pStyle w:val="Heading2"/>
      </w:pPr>
      <w:r>
        <w:t>9.3 Incarcare container pe nava</w:t>
      </w:r>
    </w:p>
    <w:p w14:paraId="76E62573" w14:textId="77777777" w:rsidR="00AE7E22" w:rsidRPr="00E252BA" w:rsidRDefault="00000000">
      <w:pPr>
        <w:pStyle w:val="ListNumber"/>
        <w:rPr>
          <w:lang w:val="pt-BR"/>
        </w:rPr>
      </w:pPr>
      <w:r w:rsidRPr="00E252BA">
        <w:rPr>
          <w:lang w:val="pt-BR"/>
        </w:rPr>
        <w:t>Terminal Operator-ul incarca fisierul CSV de incarcare.</w:t>
      </w:r>
    </w:p>
    <w:p w14:paraId="76379826" w14:textId="77777777" w:rsidR="00AE7E22" w:rsidRDefault="00000000">
      <w:pPr>
        <w:pStyle w:val="ListNumber"/>
      </w:pPr>
      <w:proofErr w:type="spellStart"/>
      <w:r>
        <w:t>Sistemul</w:t>
      </w:r>
      <w:proofErr w:type="spellEnd"/>
      <w:r>
        <w:t xml:space="preserve"> </w:t>
      </w:r>
      <w:proofErr w:type="spellStart"/>
      <w:r>
        <w:t>creeaza</w:t>
      </w:r>
      <w:proofErr w:type="spellEnd"/>
      <w:r>
        <w:t xml:space="preserve"> </w:t>
      </w:r>
      <w:proofErr w:type="spellStart"/>
      <w:r>
        <w:t>inregistrari</w:t>
      </w:r>
      <w:proofErr w:type="spellEnd"/>
      <w:r>
        <w:t xml:space="preserve"> in Vessel_Visit_Containers cu operation_type = LOAD.</w:t>
      </w:r>
    </w:p>
    <w:p w14:paraId="4DD4CEE2" w14:textId="77777777" w:rsidR="00AE7E22" w:rsidRDefault="00000000">
      <w:pPr>
        <w:pStyle w:val="ListNumber"/>
      </w:pPr>
      <w:r>
        <w:t>La confirmarea incarcarii, operation_status devine confirmed.</w:t>
      </w:r>
    </w:p>
    <w:p w14:paraId="78118F49" w14:textId="77777777" w:rsidR="00AE7E22" w:rsidRPr="00E252BA" w:rsidRDefault="00000000">
      <w:pPr>
        <w:pStyle w:val="ListNumber"/>
        <w:rPr>
          <w:lang w:val="pt-BR"/>
        </w:rPr>
      </w:pPr>
      <w:r w:rsidRPr="00E252BA">
        <w:rPr>
          <w:lang w:val="pt-BR"/>
        </w:rPr>
        <w:t>Statusul containerului se actualizeaza ca incarcat pe nava.</w:t>
      </w:r>
    </w:p>
    <w:p w14:paraId="54B2E5E5" w14:textId="77777777" w:rsidR="00AE7E22" w:rsidRDefault="00000000">
      <w:pPr>
        <w:pStyle w:val="ListNumber"/>
      </w:pPr>
      <w:proofErr w:type="spellStart"/>
      <w:r>
        <w:t>Sistemul</w:t>
      </w:r>
      <w:proofErr w:type="spellEnd"/>
      <w:r>
        <w:t xml:space="preserve"> </w:t>
      </w:r>
      <w:proofErr w:type="spellStart"/>
      <w:r>
        <w:t>creeaza</w:t>
      </w:r>
      <w:proofErr w:type="spellEnd"/>
      <w:r>
        <w:t xml:space="preserve"> un </w:t>
      </w:r>
      <w:proofErr w:type="spellStart"/>
      <w:r>
        <w:t>eveniment</w:t>
      </w:r>
      <w:proofErr w:type="spellEnd"/>
      <w:r>
        <w:t xml:space="preserve"> LOADED in Container_Events.</w:t>
      </w:r>
    </w:p>
    <w:p w14:paraId="6E2A5E20" w14:textId="77777777" w:rsidR="00AE7E22" w:rsidRPr="00E252BA" w:rsidRDefault="00000000">
      <w:pPr>
        <w:pStyle w:val="Heading1"/>
        <w:rPr>
          <w:lang w:val="pt-BR"/>
        </w:rPr>
      </w:pPr>
      <w:r w:rsidRPr="00E252BA">
        <w:rPr>
          <w:lang w:val="pt-BR"/>
        </w:rPr>
        <w:lastRenderedPageBreak/>
        <w:t>10. Recomandare finala pentru ERD</w:t>
      </w:r>
    </w:p>
    <w:p w14:paraId="6A69ECF4" w14:textId="77777777" w:rsidR="00AE7E22" w:rsidRPr="00E252BA" w:rsidRDefault="00000000">
      <w:pPr>
        <w:rPr>
          <w:lang w:val="pt-BR"/>
        </w:rPr>
      </w:pPr>
      <w:r w:rsidRPr="00E252BA">
        <w:rPr>
          <w:lang w:val="pt-BR"/>
        </w:rPr>
        <w:t>Pentru proiectul de licenta, varianta recomandata este un ERD simplificat, cu 10 tabele principale, fara modelare detaliata a sloturilor din yard si fara mutari interne separate. Aceasta varianta este suficienta pentru a sustine functionalitatile finale din diagrama Use Case si este mai usor de explicat in documentatie.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0"/>
      </w:tblGrid>
      <w:tr w:rsidR="00AE7E22" w14:paraId="2BDDCD2D" w14:textId="77777777">
        <w:trPr>
          <w:jc w:val="center"/>
        </w:trPr>
        <w:tc>
          <w:tcPr>
            <w:tcW w:w="5760" w:type="dxa"/>
            <w:shd w:val="clear" w:color="auto" w:fill="D9EAF7"/>
            <w:vAlign w:val="center"/>
          </w:tcPr>
          <w:p w14:paraId="7CB44C3D" w14:textId="77777777" w:rsidR="00AE7E22" w:rsidRDefault="00000000">
            <w:proofErr w:type="spellStart"/>
            <w:r>
              <w:rPr>
                <w:b/>
                <w:sz w:val="18"/>
              </w:rPr>
              <w:t>Tabele</w:t>
            </w:r>
            <w:proofErr w:type="spellEnd"/>
            <w:r>
              <w:rPr>
                <w:b/>
                <w:sz w:val="18"/>
              </w:rPr>
              <w:t xml:space="preserve"> finale</w:t>
            </w:r>
          </w:p>
        </w:tc>
      </w:tr>
      <w:tr w:rsidR="00AE7E22" w14:paraId="7D66B9EF" w14:textId="77777777">
        <w:trPr>
          <w:jc w:val="center"/>
        </w:trPr>
        <w:tc>
          <w:tcPr>
            <w:tcW w:w="5760" w:type="dxa"/>
          </w:tcPr>
          <w:p w14:paraId="77150B7D" w14:textId="77777777" w:rsidR="00AE7E22" w:rsidRDefault="00000000">
            <w:r>
              <w:rPr>
                <w:sz w:val="18"/>
              </w:rPr>
              <w:t>Roles</w:t>
            </w:r>
          </w:p>
        </w:tc>
      </w:tr>
      <w:tr w:rsidR="00AE7E22" w14:paraId="0EF201F2" w14:textId="77777777">
        <w:trPr>
          <w:jc w:val="center"/>
        </w:trPr>
        <w:tc>
          <w:tcPr>
            <w:tcW w:w="5760" w:type="dxa"/>
          </w:tcPr>
          <w:p w14:paraId="68F80C05" w14:textId="77777777" w:rsidR="00AE7E22" w:rsidRDefault="00000000">
            <w:r>
              <w:rPr>
                <w:sz w:val="18"/>
              </w:rPr>
              <w:t>Users</w:t>
            </w:r>
          </w:p>
        </w:tc>
      </w:tr>
      <w:tr w:rsidR="00AE7E22" w14:paraId="699F4BD9" w14:textId="77777777">
        <w:trPr>
          <w:jc w:val="center"/>
        </w:trPr>
        <w:tc>
          <w:tcPr>
            <w:tcW w:w="5760" w:type="dxa"/>
          </w:tcPr>
          <w:p w14:paraId="75416A7E" w14:textId="77777777" w:rsidR="00AE7E22" w:rsidRDefault="00000000">
            <w:r>
              <w:rPr>
                <w:sz w:val="18"/>
              </w:rPr>
              <w:t>Customers</w:t>
            </w:r>
          </w:p>
        </w:tc>
      </w:tr>
      <w:tr w:rsidR="00AE7E22" w14:paraId="35C14D3E" w14:textId="77777777">
        <w:trPr>
          <w:jc w:val="center"/>
        </w:trPr>
        <w:tc>
          <w:tcPr>
            <w:tcW w:w="5760" w:type="dxa"/>
          </w:tcPr>
          <w:p w14:paraId="1F2DA936" w14:textId="77777777" w:rsidR="00AE7E22" w:rsidRDefault="00000000">
            <w:r>
              <w:rPr>
                <w:sz w:val="18"/>
              </w:rPr>
              <w:t>Containers</w:t>
            </w:r>
          </w:p>
        </w:tc>
      </w:tr>
      <w:tr w:rsidR="00AE7E22" w14:paraId="15EBEF30" w14:textId="77777777">
        <w:trPr>
          <w:jc w:val="center"/>
        </w:trPr>
        <w:tc>
          <w:tcPr>
            <w:tcW w:w="5760" w:type="dxa"/>
          </w:tcPr>
          <w:p w14:paraId="53BD0815" w14:textId="77777777" w:rsidR="00AE7E22" w:rsidRDefault="00000000">
            <w:r>
              <w:rPr>
                <w:sz w:val="18"/>
              </w:rPr>
              <w:t>Gate_Transactions</w:t>
            </w:r>
          </w:p>
        </w:tc>
      </w:tr>
      <w:tr w:rsidR="00AE7E22" w14:paraId="1ECD7CD5" w14:textId="77777777">
        <w:trPr>
          <w:jc w:val="center"/>
        </w:trPr>
        <w:tc>
          <w:tcPr>
            <w:tcW w:w="5760" w:type="dxa"/>
          </w:tcPr>
          <w:p w14:paraId="1743CAF3" w14:textId="77777777" w:rsidR="00AE7E22" w:rsidRDefault="00000000">
            <w:r>
              <w:rPr>
                <w:sz w:val="18"/>
              </w:rPr>
              <w:t>Vessels</w:t>
            </w:r>
          </w:p>
        </w:tc>
      </w:tr>
      <w:tr w:rsidR="00AE7E22" w14:paraId="05C436AD" w14:textId="77777777">
        <w:trPr>
          <w:jc w:val="center"/>
        </w:trPr>
        <w:tc>
          <w:tcPr>
            <w:tcW w:w="5760" w:type="dxa"/>
          </w:tcPr>
          <w:p w14:paraId="4C3AC5D4" w14:textId="77777777" w:rsidR="00AE7E22" w:rsidRDefault="00000000">
            <w:r>
              <w:rPr>
                <w:sz w:val="18"/>
              </w:rPr>
              <w:t>Vessel_Visits</w:t>
            </w:r>
          </w:p>
        </w:tc>
      </w:tr>
      <w:tr w:rsidR="00AE7E22" w14:paraId="629F72DF" w14:textId="77777777">
        <w:trPr>
          <w:jc w:val="center"/>
        </w:trPr>
        <w:tc>
          <w:tcPr>
            <w:tcW w:w="5760" w:type="dxa"/>
          </w:tcPr>
          <w:p w14:paraId="53724A76" w14:textId="77777777" w:rsidR="00AE7E22" w:rsidRDefault="00000000">
            <w:r>
              <w:rPr>
                <w:sz w:val="18"/>
              </w:rPr>
              <w:t>Vessel_Visit_Containers</w:t>
            </w:r>
          </w:p>
        </w:tc>
      </w:tr>
      <w:tr w:rsidR="00AE7E22" w14:paraId="10CD0C13" w14:textId="77777777">
        <w:trPr>
          <w:jc w:val="center"/>
        </w:trPr>
        <w:tc>
          <w:tcPr>
            <w:tcW w:w="5760" w:type="dxa"/>
          </w:tcPr>
          <w:p w14:paraId="1A06C555" w14:textId="77777777" w:rsidR="00AE7E22" w:rsidRDefault="00000000">
            <w:r>
              <w:rPr>
                <w:sz w:val="18"/>
              </w:rPr>
              <w:t>Uploaded_Files</w:t>
            </w:r>
          </w:p>
        </w:tc>
      </w:tr>
      <w:tr w:rsidR="00AE7E22" w14:paraId="4404F2B0" w14:textId="77777777">
        <w:trPr>
          <w:jc w:val="center"/>
        </w:trPr>
        <w:tc>
          <w:tcPr>
            <w:tcW w:w="5760" w:type="dxa"/>
          </w:tcPr>
          <w:p w14:paraId="2554DF3D" w14:textId="77777777" w:rsidR="00AE7E22" w:rsidRDefault="00000000">
            <w:r>
              <w:rPr>
                <w:sz w:val="18"/>
              </w:rPr>
              <w:t>Container_Events</w:t>
            </w:r>
          </w:p>
        </w:tc>
      </w:tr>
    </w:tbl>
    <w:p w14:paraId="0CDF2760" w14:textId="77777777" w:rsidR="00AE7E22" w:rsidRDefault="00AE7E22"/>
    <w:sectPr w:rsidR="00AE7E22" w:rsidSect="00034616">
      <w:pgSz w:w="12240" w:h="15840"/>
      <w:pgMar w:top="864" w:right="1008" w:bottom="129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7961781">
    <w:abstractNumId w:val="8"/>
  </w:num>
  <w:num w:numId="2" w16cid:durableId="639965992">
    <w:abstractNumId w:val="6"/>
  </w:num>
  <w:num w:numId="3" w16cid:durableId="35399708">
    <w:abstractNumId w:val="5"/>
  </w:num>
  <w:num w:numId="4" w16cid:durableId="1941524366">
    <w:abstractNumId w:val="4"/>
  </w:num>
  <w:num w:numId="5" w16cid:durableId="589512270">
    <w:abstractNumId w:val="7"/>
  </w:num>
  <w:num w:numId="6" w16cid:durableId="699164292">
    <w:abstractNumId w:val="3"/>
  </w:num>
  <w:num w:numId="7" w16cid:durableId="1368212575">
    <w:abstractNumId w:val="2"/>
  </w:num>
  <w:num w:numId="8" w16cid:durableId="1842770746">
    <w:abstractNumId w:val="1"/>
  </w:num>
  <w:num w:numId="9" w16cid:durableId="1135177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80B"/>
    <w:rsid w:val="0015074B"/>
    <w:rsid w:val="0029639D"/>
    <w:rsid w:val="002A10B2"/>
    <w:rsid w:val="00326F90"/>
    <w:rsid w:val="00690C37"/>
    <w:rsid w:val="007E1A53"/>
    <w:rsid w:val="008F0966"/>
    <w:rsid w:val="009D4D95"/>
    <w:rsid w:val="00AA1D8D"/>
    <w:rsid w:val="00AE7E22"/>
    <w:rsid w:val="00B47730"/>
    <w:rsid w:val="00CB0664"/>
    <w:rsid w:val="00DC697A"/>
    <w:rsid w:val="00E252BA"/>
    <w:rsid w:val="00FC693F"/>
    <w:rsid w:val="00FE5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6DF6E0"/>
  <w14:defaultImageDpi w14:val="300"/>
  <w15:docId w15:val="{CD9DF188-DA22-4154-99A3-52F6DF105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9</Pages>
  <Words>2230</Words>
  <Characters>12712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Ersin</cp:lastModifiedBy>
  <cp:revision>7</cp:revision>
  <dcterms:created xsi:type="dcterms:W3CDTF">2013-12-23T23:15:00Z</dcterms:created>
  <dcterms:modified xsi:type="dcterms:W3CDTF">2026-05-11T11:56:00Z</dcterms:modified>
  <cp:category/>
</cp:coreProperties>
</file>